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8F4D" w14:textId="77777777" w:rsidR="00B9748B" w:rsidRDefault="00000000">
      <w:pPr>
        <w:pStyle w:val="Heading1"/>
        <w:jc w:val="center"/>
      </w:pPr>
      <w:r>
        <w:t>HƯỚNG DẪN KIỂM TRA TÍNH HỢP LỆ CỦA SCENARIO &amp; LẬP KẾ HOẠCH DỰ ÁN THEO AGILE / SCRUM</w:t>
      </w:r>
    </w:p>
    <w:p w14:paraId="571B45CD" w14:textId="77777777" w:rsidR="00B9748B" w:rsidRDefault="00000000" w:rsidP="00F10764">
      <w:pPr>
        <w:pStyle w:val="Heading1"/>
      </w:pPr>
      <w:r>
        <w:t>PHẦN 1. THỐNG KÊ &amp; KIỂM TRA SẢN PHẨM ĐẦU RA</w:t>
      </w:r>
    </w:p>
    <w:p w14:paraId="4C51B897" w14:textId="77777777" w:rsidR="00B9748B" w:rsidRDefault="00000000">
      <w:r>
        <w:t>Mục tiêu của phần kiểm tra sản phẩm đầu ra là đảm bảo toàn bộ sản phẩm bàn giao của nhóm đều đầy đủ, có cấu trúc rõ ràng, truy vết được và thể hiện đúng vai trò của từng thành viên.</w:t>
      </w:r>
    </w:p>
    <w:p w14:paraId="76236101" w14:textId="77777777" w:rsidR="00B9748B" w:rsidRDefault="00000000" w:rsidP="00F10764">
      <w:pPr>
        <w:pStyle w:val="Heading2"/>
      </w:pPr>
      <w:r>
        <w:t>Bước 1. Thống kê sản phẩm đầu ra</w:t>
      </w:r>
    </w:p>
    <w:p w14:paraId="464D4FA2" w14:textId="77777777" w:rsidR="00B9748B" w:rsidRDefault="00000000">
      <w:r>
        <w:t>- Đếm số lượng sản phẩm: báo cáo nguồn, mã script, tài liệu hướng dẫn, phương án sử dụng, tài liệu đặc tả, prototype, file thiết kế, báo cáo test, v.v.</w:t>
      </w:r>
      <w:r>
        <w:br/>
        <w:t>- Phân loại sản phẩm theo loại hoặc theo giai đoạn.</w:t>
      </w:r>
      <w:r>
        <w:br/>
        <w:t>- Ưu điểm: giúp dễ theo dõi, dễ kiểm tra và tiện so sánh giữa các nhóm hoặc giai đoạn.</w:t>
      </w:r>
    </w:p>
    <w:p w14:paraId="1EF4E5D3" w14:textId="77777777" w:rsidR="00B9748B" w:rsidRDefault="00000000" w:rsidP="00F10764">
      <w:pPr>
        <w:pStyle w:val="Heading2"/>
      </w:pPr>
      <w:r>
        <w:t>Bước 2. Kiểm tra tổng thể (CHECK OVERALL)</w:t>
      </w:r>
    </w:p>
    <w:p w14:paraId="6B6B27A3" w14:textId="77777777" w:rsidR="001C2F0F" w:rsidRDefault="00000000">
      <w:r>
        <w:t xml:space="preserve">- Rà soát toàn bộ sản phẩm trước </w:t>
      </w:r>
      <w:proofErr w:type="spellStart"/>
      <w:r>
        <w:t>khi</w:t>
      </w:r>
      <w:proofErr w:type="spellEnd"/>
      <w:r>
        <w:t xml:space="preserve"> </w:t>
      </w:r>
      <w:proofErr w:type="spellStart"/>
      <w:r>
        <w:t>đi</w:t>
      </w:r>
      <w:proofErr w:type="spellEnd"/>
      <w:r>
        <w:t xml:space="preserve"> </w:t>
      </w:r>
      <w:proofErr w:type="spellStart"/>
      <w:r>
        <w:t>vào</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riêng</w:t>
      </w:r>
      <w:proofErr w:type="spellEnd"/>
      <w:r>
        <w:t xml:space="preserve"> </w:t>
      </w:r>
      <w:proofErr w:type="spellStart"/>
      <w:r>
        <w:t>lẻ</w:t>
      </w:r>
      <w:proofErr w:type="spellEnd"/>
      <w:r>
        <w:t>.</w:t>
      </w:r>
    </w:p>
    <w:p w14:paraId="3967ED6C" w14:textId="2C568260" w:rsidR="001C2F0F" w:rsidRPr="001C2F0F" w:rsidRDefault="001C2F0F" w:rsidP="001C2F0F">
      <w:pPr>
        <w:ind w:left="720"/>
      </w:pPr>
      <w:r w:rsidRPr="001C2F0F">
        <w:t xml:space="preserve">So </w:t>
      </w:r>
      <w:proofErr w:type="spellStart"/>
      <w:r w:rsidRPr="001C2F0F">
        <w:t>sánh</w:t>
      </w:r>
      <w:proofErr w:type="spellEnd"/>
      <w:r w:rsidRPr="001C2F0F">
        <w:t xml:space="preserve"> </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w:t>
      </w:r>
      <w:proofErr w:type="spellStart"/>
      <w:r w:rsidRPr="001C2F0F">
        <w:t>các</w:t>
      </w:r>
      <w:proofErr w:type="spellEnd"/>
      <w:r w:rsidRPr="001C2F0F">
        <w:t xml:space="preserve"> </w:t>
      </w:r>
      <w:proofErr w:type="spellStart"/>
      <w:r w:rsidRPr="001C2F0F">
        <w:t>giai</w:t>
      </w:r>
      <w:proofErr w:type="spellEnd"/>
      <w:r w:rsidRPr="001C2F0F">
        <w:t xml:space="preserve"> </w:t>
      </w:r>
      <w:proofErr w:type="spellStart"/>
      <w:r w:rsidRPr="001C2F0F">
        <w:t>đoạn</w:t>
      </w:r>
      <w:proofErr w:type="spellEnd"/>
      <w:r w:rsidRPr="001C2F0F">
        <w:t xml:space="preserve"> (</w:t>
      </w:r>
      <w:r>
        <w:t>sprint 1, 2, 3</w:t>
      </w:r>
      <w:r w:rsidRPr="001C2F0F">
        <w:t xml:space="preserve"> …).</w:t>
      </w:r>
    </w:p>
    <w:p w14:paraId="630C07EC" w14:textId="44F4C0AE" w:rsidR="001C2F0F" w:rsidRPr="001C2F0F" w:rsidRDefault="001C2F0F" w:rsidP="001C2F0F">
      <w:pPr>
        <w:ind w:left="720"/>
      </w:pPr>
      <w:proofErr w:type="spellStart"/>
      <w:r w:rsidRPr="001C2F0F">
        <w:t>Đánh</w:t>
      </w:r>
      <w:proofErr w:type="spellEnd"/>
      <w:r w:rsidRPr="001C2F0F">
        <w:t xml:space="preserve"> </w:t>
      </w:r>
      <w:proofErr w:type="spellStart"/>
      <w:r w:rsidRPr="001C2F0F">
        <w:t>số</w:t>
      </w:r>
      <w:proofErr w:type="spellEnd"/>
      <w:r w:rsidRPr="001C2F0F">
        <w:t xml:space="preserve"> </w:t>
      </w:r>
      <w:proofErr w:type="spellStart"/>
      <w:r>
        <w:t>sản</w:t>
      </w:r>
      <w:proofErr w:type="spellEnd"/>
      <w:r>
        <w:t xml:space="preserve"> </w:t>
      </w:r>
      <w:proofErr w:type="spellStart"/>
      <w:r>
        <w:t>phẩm</w:t>
      </w:r>
      <w:proofErr w:type="spellEnd"/>
      <w:r>
        <w:t xml:space="preserve"> </w:t>
      </w:r>
      <w:proofErr w:type="spellStart"/>
      <w:r w:rsidRPr="001C2F0F">
        <w:t>theo</w:t>
      </w:r>
      <w:proofErr w:type="spellEnd"/>
      <w:r w:rsidRPr="001C2F0F">
        <w:t xml:space="preserve"> </w:t>
      </w:r>
      <w:proofErr w:type="spellStart"/>
      <w:r w:rsidRPr="001C2F0F">
        <w:t>cấu</w:t>
      </w:r>
      <w:proofErr w:type="spellEnd"/>
      <w:r w:rsidRPr="001C2F0F">
        <w:t xml:space="preserve"> </w:t>
      </w:r>
      <w:proofErr w:type="spellStart"/>
      <w:r w:rsidRPr="001C2F0F">
        <w:t>trúc</w:t>
      </w:r>
      <w:proofErr w:type="spellEnd"/>
      <w:r w:rsidRPr="001C2F0F">
        <w:t xml:space="preserve"> </w:t>
      </w:r>
      <w:proofErr w:type="spellStart"/>
      <w:r>
        <w:t>phân</w:t>
      </w:r>
      <w:proofErr w:type="spellEnd"/>
      <w:r>
        <w:t xml:space="preserve"> </w:t>
      </w:r>
      <w:proofErr w:type="spellStart"/>
      <w:r>
        <w:t>cấp</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từng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rsidRPr="001C2F0F">
        <w:t>để</w:t>
      </w:r>
      <w:proofErr w:type="spellEnd"/>
      <w:r w:rsidRPr="001C2F0F">
        <w:t xml:space="preserve"> </w:t>
      </w:r>
      <w:proofErr w:type="spellStart"/>
      <w:r w:rsidRPr="001C2F0F">
        <w:t>tiện</w:t>
      </w:r>
      <w:proofErr w:type="spellEnd"/>
      <w:r w:rsidRPr="001C2F0F">
        <w:t xml:space="preserve"> </w:t>
      </w:r>
      <w:proofErr w:type="spellStart"/>
      <w:r w:rsidRPr="001C2F0F">
        <w:t>truy</w:t>
      </w:r>
      <w:proofErr w:type="spellEnd"/>
      <w:r w:rsidRPr="001C2F0F">
        <w:t xml:space="preserve"> </w:t>
      </w:r>
      <w:proofErr w:type="spellStart"/>
      <w:r w:rsidRPr="001C2F0F">
        <w:t>vết</w:t>
      </w:r>
      <w:proofErr w:type="spellEnd"/>
      <w:r w:rsidRPr="001C2F0F">
        <w:t>.</w:t>
      </w:r>
    </w:p>
    <w:p w14:paraId="34219FAD" w14:textId="387F8180" w:rsidR="00B9748B" w:rsidRDefault="00000000">
      <w:r>
        <w:t xml:space="preserve">- </w:t>
      </w:r>
      <w:proofErr w:type="spellStart"/>
      <w:r>
        <w:t>Áp</w:t>
      </w:r>
      <w:proofErr w:type="spellEnd"/>
      <w:r>
        <w:t xml:space="preserve"> </w:t>
      </w:r>
      <w:proofErr w:type="spellStart"/>
      <w:r>
        <w:t>dụng</w:t>
      </w:r>
      <w:proofErr w:type="spellEnd"/>
      <w:r>
        <w:t xml:space="preserve"> chu </w:t>
      </w:r>
      <w:proofErr w:type="spellStart"/>
      <w:r>
        <w:t>trình</w:t>
      </w:r>
      <w:proofErr w:type="spellEnd"/>
      <w:r>
        <w:t xml:space="preserve"> PDCA (Plan – Do – Check – Act) để rà soát và điều chỉnh.</w:t>
      </w:r>
    </w:p>
    <w:p w14:paraId="08F78964" w14:textId="77777777" w:rsidR="00B9748B" w:rsidRDefault="00000000" w:rsidP="00F10764">
      <w:pPr>
        <w:pStyle w:val="Heading2"/>
      </w:pPr>
      <w:r>
        <w:t>Bước 3. Kiểm tra chi tiết theo vai trò (ROLE CHECK)</w:t>
      </w:r>
    </w:p>
    <w:p w14:paraId="1B5E7721" w14:textId="36F4C873" w:rsidR="00B9748B" w:rsidRDefault="00000000">
      <w:r>
        <w:t xml:space="preserve">- Mỗi thành viên kiểm tra phần việc </w:t>
      </w:r>
      <w:proofErr w:type="spellStart"/>
      <w:r>
        <w:t>thuộc</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mình</w:t>
      </w:r>
      <w:proofErr w:type="spellEnd"/>
      <w:r w:rsidR="001C2F0F">
        <w:t xml:space="preserve"> (</w:t>
      </w:r>
      <w:proofErr w:type="spellStart"/>
      <w:r w:rsidR="001C2F0F" w:rsidRPr="001C2F0F">
        <w:t>toàn</w:t>
      </w:r>
      <w:proofErr w:type="spellEnd"/>
      <w:r w:rsidR="001C2F0F" w:rsidRPr="001C2F0F">
        <w:t xml:space="preserve"> </w:t>
      </w:r>
      <w:proofErr w:type="spellStart"/>
      <w:r w:rsidR="001C2F0F" w:rsidRPr="001C2F0F">
        <w:t>bộ</w:t>
      </w:r>
      <w:proofErr w:type="spellEnd"/>
      <w:r w:rsidR="001C2F0F" w:rsidRPr="001C2F0F">
        <w:t xml:space="preserve"> </w:t>
      </w:r>
      <w:proofErr w:type="spellStart"/>
      <w:r w:rsidR="001C2F0F" w:rsidRPr="001C2F0F">
        <w:t>tài</w:t>
      </w:r>
      <w:proofErr w:type="spellEnd"/>
      <w:r w:rsidR="001C2F0F" w:rsidRPr="001C2F0F">
        <w:t xml:space="preserve"> </w:t>
      </w:r>
      <w:proofErr w:type="spellStart"/>
      <w:r w:rsidR="001C2F0F" w:rsidRPr="001C2F0F">
        <w:t>nguyên</w:t>
      </w:r>
      <w:proofErr w:type="spellEnd"/>
      <w:r w:rsidR="001C2F0F" w:rsidRPr="001C2F0F">
        <w:t xml:space="preserve">, </w:t>
      </w:r>
      <w:proofErr w:type="spellStart"/>
      <w:r w:rsidR="001C2F0F" w:rsidRPr="001C2F0F">
        <w:t>tài</w:t>
      </w:r>
      <w:proofErr w:type="spellEnd"/>
      <w:r w:rsidR="001C2F0F" w:rsidRPr="001C2F0F">
        <w:t xml:space="preserve"> </w:t>
      </w:r>
      <w:proofErr w:type="spellStart"/>
      <w:r w:rsidR="001C2F0F" w:rsidRPr="001C2F0F">
        <w:t>liệu</w:t>
      </w:r>
      <w:proofErr w:type="spellEnd"/>
      <w:r w:rsidR="001C2F0F" w:rsidRPr="001C2F0F">
        <w:t xml:space="preserve"> </w:t>
      </w:r>
      <w:proofErr w:type="spellStart"/>
      <w:r w:rsidR="001C2F0F" w:rsidRPr="001C2F0F">
        <w:t>và</w:t>
      </w:r>
      <w:proofErr w:type="spellEnd"/>
      <w:r w:rsidR="001C2F0F" w:rsidRPr="001C2F0F">
        <w:t xml:space="preserve"> </w:t>
      </w:r>
      <w:proofErr w:type="spellStart"/>
      <w:r w:rsidR="001C2F0F" w:rsidRPr="001C2F0F">
        <w:t>kết</w:t>
      </w:r>
      <w:proofErr w:type="spellEnd"/>
      <w:r w:rsidR="001C2F0F" w:rsidRPr="001C2F0F">
        <w:t xml:space="preserve"> </w:t>
      </w:r>
      <w:proofErr w:type="spellStart"/>
      <w:r w:rsidR="001C2F0F" w:rsidRPr="001C2F0F">
        <w:t>quả</w:t>
      </w:r>
      <w:proofErr w:type="spellEnd"/>
      <w:r w:rsidR="001C2F0F">
        <w:t>)</w:t>
      </w:r>
      <w:r>
        <w:br/>
        <w:t xml:space="preserve">- </w:t>
      </w:r>
      <w:proofErr w:type="spellStart"/>
      <w:r>
        <w:t>Đảm</w:t>
      </w:r>
      <w:proofErr w:type="spellEnd"/>
      <w:r>
        <w:t xml:space="preserve"> </w:t>
      </w:r>
      <w:proofErr w:type="spellStart"/>
      <w:r>
        <w:t>bảo</w:t>
      </w:r>
      <w:proofErr w:type="spellEnd"/>
      <w:r>
        <w:t xml:space="preserve"> </w:t>
      </w:r>
      <w:proofErr w:type="spellStart"/>
      <w:r>
        <w:t>phần</w:t>
      </w:r>
      <w:proofErr w:type="spellEnd"/>
      <w:r>
        <w:t xml:space="preserve"> </w:t>
      </w:r>
      <w:proofErr w:type="spellStart"/>
      <w:r>
        <w:t>việc</w:t>
      </w:r>
      <w:proofErr w:type="spellEnd"/>
      <w:r>
        <w:t xml:space="preserve"> của </w:t>
      </w:r>
      <w:proofErr w:type="spellStart"/>
      <w:r>
        <w:t>mình</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chung</w:t>
      </w:r>
      <w:proofErr w:type="spellEnd"/>
      <w:r w:rsidR="001C2F0F">
        <w:t xml:space="preserve">, </w:t>
      </w:r>
      <w:proofErr w:type="spellStart"/>
      <w:r w:rsidR="001C2F0F">
        <w:t>đ</w:t>
      </w:r>
      <w:r w:rsidR="001C2F0F" w:rsidRPr="001C2F0F">
        <w:t>ảm</w:t>
      </w:r>
      <w:proofErr w:type="spellEnd"/>
      <w:r w:rsidR="001C2F0F" w:rsidRPr="001C2F0F">
        <w:t xml:space="preserve"> </w:t>
      </w:r>
      <w:proofErr w:type="spellStart"/>
      <w:r w:rsidR="001C2F0F" w:rsidRPr="001C2F0F">
        <w:t>bảo</w:t>
      </w:r>
      <w:proofErr w:type="spellEnd"/>
      <w:r w:rsidR="001C2F0F" w:rsidRPr="001C2F0F">
        <w:t xml:space="preserve"> </w:t>
      </w:r>
      <w:proofErr w:type="spellStart"/>
      <w:r w:rsidR="001C2F0F" w:rsidRPr="001C2F0F">
        <w:t>không</w:t>
      </w:r>
      <w:proofErr w:type="spellEnd"/>
      <w:r w:rsidR="001C2F0F" w:rsidRPr="001C2F0F">
        <w:t xml:space="preserve"> </w:t>
      </w:r>
      <w:proofErr w:type="spellStart"/>
      <w:r w:rsidR="001C2F0F" w:rsidRPr="001C2F0F">
        <w:t>có</w:t>
      </w:r>
      <w:proofErr w:type="spellEnd"/>
      <w:r w:rsidR="001C2F0F" w:rsidRPr="001C2F0F">
        <w:t xml:space="preserve"> </w:t>
      </w:r>
      <w:proofErr w:type="spellStart"/>
      <w:r w:rsidR="001C2F0F" w:rsidRPr="001C2F0F">
        <w:t>tính</w:t>
      </w:r>
      <w:proofErr w:type="spellEnd"/>
      <w:r w:rsidR="001C2F0F" w:rsidRPr="001C2F0F">
        <w:t xml:space="preserve"> </w:t>
      </w:r>
      <w:proofErr w:type="spellStart"/>
      <w:r w:rsidR="001C2F0F" w:rsidRPr="001C2F0F">
        <w:t>năng</w:t>
      </w:r>
      <w:proofErr w:type="spellEnd"/>
      <w:r w:rsidR="001C2F0F" w:rsidRPr="001C2F0F">
        <w:t xml:space="preserve"> </w:t>
      </w:r>
      <w:proofErr w:type="spellStart"/>
      <w:r w:rsidR="001C2F0F" w:rsidRPr="001C2F0F">
        <w:t>nào</w:t>
      </w:r>
      <w:proofErr w:type="spellEnd"/>
      <w:r w:rsidR="001C2F0F" w:rsidRPr="001C2F0F">
        <w:t xml:space="preserve"> </w:t>
      </w:r>
      <w:proofErr w:type="spellStart"/>
      <w:r w:rsidR="001C2F0F" w:rsidRPr="001C2F0F">
        <w:t>bị</w:t>
      </w:r>
      <w:proofErr w:type="spellEnd"/>
      <w:r w:rsidR="001C2F0F" w:rsidRPr="001C2F0F">
        <w:t xml:space="preserve"> “</w:t>
      </w:r>
      <w:proofErr w:type="spellStart"/>
      <w:r w:rsidR="001C2F0F" w:rsidRPr="001C2F0F">
        <w:t>mất</w:t>
      </w:r>
      <w:proofErr w:type="spellEnd"/>
      <w:r w:rsidR="001C2F0F" w:rsidRPr="001C2F0F">
        <w:t xml:space="preserve"> </w:t>
      </w:r>
      <w:proofErr w:type="spellStart"/>
      <w:r w:rsidR="001C2F0F" w:rsidRPr="001C2F0F">
        <w:t>dấu</w:t>
      </w:r>
      <w:proofErr w:type="spellEnd"/>
      <w:r w:rsidR="001C2F0F" w:rsidRPr="001C2F0F">
        <w:t xml:space="preserve">” </w:t>
      </w:r>
      <w:proofErr w:type="spellStart"/>
      <w:r w:rsidR="001C2F0F" w:rsidRPr="001C2F0F">
        <w:t>khi</w:t>
      </w:r>
      <w:proofErr w:type="spellEnd"/>
      <w:r w:rsidR="001C2F0F" w:rsidRPr="001C2F0F">
        <w:t xml:space="preserve"> </w:t>
      </w:r>
      <w:proofErr w:type="spellStart"/>
      <w:r w:rsidR="001C2F0F" w:rsidRPr="001C2F0F">
        <w:t>gộp</w:t>
      </w:r>
      <w:proofErr w:type="spellEnd"/>
      <w:r w:rsidR="001C2F0F" w:rsidRPr="001C2F0F">
        <w:t xml:space="preserve"> </w:t>
      </w:r>
      <w:proofErr w:type="spellStart"/>
      <w:r w:rsidR="001C2F0F" w:rsidRPr="001C2F0F">
        <w:t>hoặc</w:t>
      </w:r>
      <w:proofErr w:type="spellEnd"/>
      <w:r w:rsidR="001C2F0F" w:rsidRPr="001C2F0F">
        <w:t xml:space="preserve"> </w:t>
      </w:r>
      <w:proofErr w:type="spellStart"/>
      <w:r w:rsidR="001C2F0F" w:rsidRPr="001C2F0F">
        <w:t>hợp</w:t>
      </w:r>
      <w:proofErr w:type="spellEnd"/>
      <w:r w:rsidR="001C2F0F" w:rsidRPr="001C2F0F">
        <w:t xml:space="preserve"> </w:t>
      </w:r>
      <w:proofErr w:type="spellStart"/>
      <w:r w:rsidR="001C2F0F" w:rsidRPr="001C2F0F">
        <w:t>nhất</w:t>
      </w:r>
      <w:proofErr w:type="spellEnd"/>
      <w:r w:rsidR="001C2F0F" w:rsidRPr="001C2F0F">
        <w:t>.</w:t>
      </w:r>
      <w:r>
        <w:br/>
        <w:t>- Nếu có phần nào bị gộp chung hoặc hợp nhất, cần ghi rõ để client vẫn nhận biết được tính năng ban đầu.</w:t>
      </w:r>
    </w:p>
    <w:p w14:paraId="120CF080" w14:textId="77777777" w:rsidR="00B9748B" w:rsidRDefault="00000000" w:rsidP="00F10764">
      <w:pPr>
        <w:pStyle w:val="Heading2"/>
      </w:pPr>
      <w:r>
        <w:t>Bước 4. Ghi chú phản hồi và tham chiếu</w:t>
      </w:r>
    </w:p>
    <w:p w14:paraId="15732B3B" w14:textId="77777777" w:rsidR="00B9748B" w:rsidRDefault="00000000">
      <w:r>
        <w:t>- Ghi lại ý kiến của các bên liên quan (client A, client B, client C, mentor...).</w:t>
      </w:r>
      <w:r>
        <w:br/>
        <w:t xml:space="preserve">- Tham chiếu các thông tin hoặc bằng chứng mà </w:t>
      </w:r>
      <w:proofErr w:type="spellStart"/>
      <w:r>
        <w:t>người</w:t>
      </w:r>
      <w:proofErr w:type="spellEnd"/>
      <w:r>
        <w:t xml:space="preserve"> </w:t>
      </w:r>
      <w:proofErr w:type="spellStart"/>
      <w:r>
        <w:t>đọc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tự</w:t>
      </w:r>
      <w:proofErr w:type="spellEnd"/>
      <w:r>
        <w:t xml:space="preserve"> </w:t>
      </w:r>
      <w:proofErr w:type="spellStart"/>
      <w:r>
        <w:t>kiểm</w:t>
      </w:r>
      <w:proofErr w:type="spellEnd"/>
      <w:r>
        <w:t xml:space="preserve"> </w:t>
      </w:r>
      <w:proofErr w:type="spellStart"/>
      <w:r>
        <w:t>chứng</w:t>
      </w:r>
      <w:proofErr w:type="spellEnd"/>
      <w:r>
        <w:t>.</w:t>
      </w:r>
    </w:p>
    <w:p w14:paraId="6E32D732" w14:textId="77777777" w:rsidR="007C2169" w:rsidRDefault="007C216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4155"/>
        <w:gridCol w:w="2821"/>
      </w:tblGrid>
      <w:tr w:rsidR="007C2169" w:rsidRPr="007C2169" w14:paraId="062FAA8D" w14:textId="77777777">
        <w:trPr>
          <w:tblHeader/>
          <w:tblCellSpacing w:w="15" w:type="dxa"/>
        </w:trPr>
        <w:tc>
          <w:tcPr>
            <w:tcW w:w="0" w:type="auto"/>
            <w:vAlign w:val="center"/>
            <w:hideMark/>
          </w:tcPr>
          <w:p w14:paraId="34FFB4C3" w14:textId="77777777" w:rsidR="007C2169" w:rsidRPr="007C2169" w:rsidRDefault="007C2169" w:rsidP="007C2169">
            <w:pPr>
              <w:rPr>
                <w:b/>
                <w:bCs/>
              </w:rPr>
            </w:pPr>
            <w:proofErr w:type="spellStart"/>
            <w:r w:rsidRPr="007C2169">
              <w:rPr>
                <w:b/>
                <w:bCs/>
              </w:rPr>
              <w:t>Bước</w:t>
            </w:r>
            <w:proofErr w:type="spellEnd"/>
          </w:p>
        </w:tc>
        <w:tc>
          <w:tcPr>
            <w:tcW w:w="0" w:type="auto"/>
            <w:vAlign w:val="center"/>
            <w:hideMark/>
          </w:tcPr>
          <w:p w14:paraId="50C66AFD" w14:textId="77777777" w:rsidR="007C2169" w:rsidRPr="007C2169" w:rsidRDefault="007C2169" w:rsidP="007C2169">
            <w:pPr>
              <w:rPr>
                <w:b/>
                <w:bCs/>
              </w:rPr>
            </w:pPr>
            <w:proofErr w:type="spellStart"/>
            <w:r w:rsidRPr="007C2169">
              <w:rPr>
                <w:b/>
                <w:bCs/>
              </w:rPr>
              <w:t>Nội</w:t>
            </w:r>
            <w:proofErr w:type="spellEnd"/>
            <w:r w:rsidRPr="007C2169">
              <w:rPr>
                <w:b/>
                <w:bCs/>
              </w:rPr>
              <w:t xml:space="preserve"> dung</w:t>
            </w:r>
          </w:p>
        </w:tc>
        <w:tc>
          <w:tcPr>
            <w:tcW w:w="0" w:type="auto"/>
            <w:vAlign w:val="center"/>
            <w:hideMark/>
          </w:tcPr>
          <w:p w14:paraId="6703570E" w14:textId="77777777" w:rsidR="007C2169" w:rsidRPr="007C2169" w:rsidRDefault="007C2169" w:rsidP="007C2169">
            <w:pPr>
              <w:rPr>
                <w:b/>
                <w:bCs/>
              </w:rPr>
            </w:pPr>
            <w:proofErr w:type="spellStart"/>
            <w:r w:rsidRPr="007C2169">
              <w:rPr>
                <w:b/>
                <w:bCs/>
              </w:rPr>
              <w:t>Ghi</w:t>
            </w:r>
            <w:proofErr w:type="spellEnd"/>
            <w:r w:rsidRPr="007C2169">
              <w:rPr>
                <w:b/>
                <w:bCs/>
              </w:rPr>
              <w:t xml:space="preserve"> </w:t>
            </w:r>
            <w:proofErr w:type="spellStart"/>
            <w:r w:rsidRPr="007C2169">
              <w:rPr>
                <w:b/>
                <w:bCs/>
              </w:rPr>
              <w:t>chú</w:t>
            </w:r>
            <w:proofErr w:type="spellEnd"/>
          </w:p>
        </w:tc>
      </w:tr>
      <w:tr w:rsidR="007C2169" w:rsidRPr="007C2169" w14:paraId="1F65C704" w14:textId="77777777">
        <w:trPr>
          <w:tblCellSpacing w:w="15" w:type="dxa"/>
        </w:trPr>
        <w:tc>
          <w:tcPr>
            <w:tcW w:w="0" w:type="auto"/>
            <w:vAlign w:val="center"/>
            <w:hideMark/>
          </w:tcPr>
          <w:p w14:paraId="6DAE9D5D" w14:textId="77777777" w:rsidR="007C2169" w:rsidRPr="007C2169" w:rsidRDefault="007C2169" w:rsidP="007C2169">
            <w:r w:rsidRPr="007C2169">
              <w:rPr>
                <w:b/>
                <w:bCs/>
              </w:rPr>
              <w:t>B1. Check Overall</w:t>
            </w:r>
          </w:p>
        </w:tc>
        <w:tc>
          <w:tcPr>
            <w:tcW w:w="0" w:type="auto"/>
            <w:vAlign w:val="center"/>
            <w:hideMark/>
          </w:tcPr>
          <w:p w14:paraId="5ED7F730" w14:textId="77777777" w:rsidR="007C2169" w:rsidRPr="007C2169" w:rsidRDefault="007C2169" w:rsidP="007C2169">
            <w:proofErr w:type="spellStart"/>
            <w:r w:rsidRPr="007C2169">
              <w:t>Kiểm</w:t>
            </w:r>
            <w:proofErr w:type="spellEnd"/>
            <w:r w:rsidRPr="007C2169">
              <w:t xml:space="preserve"> </w:t>
            </w:r>
            <w:proofErr w:type="spellStart"/>
            <w:r w:rsidRPr="007C2169">
              <w:t>tra</w:t>
            </w:r>
            <w:proofErr w:type="spellEnd"/>
            <w:r w:rsidRPr="007C2169">
              <w:t xml:space="preserve"> </w:t>
            </w:r>
            <w:proofErr w:type="spellStart"/>
            <w:r w:rsidRPr="007C2169">
              <w:t>tổng</w:t>
            </w:r>
            <w:proofErr w:type="spellEnd"/>
            <w:r w:rsidRPr="007C2169">
              <w:t xml:space="preserve"> </w:t>
            </w:r>
            <w:proofErr w:type="spellStart"/>
            <w:r w:rsidRPr="007C2169">
              <w:t>thể</w:t>
            </w:r>
            <w:proofErr w:type="spellEnd"/>
            <w:r w:rsidRPr="007C2169">
              <w:t xml:space="preserve"> </w:t>
            </w:r>
            <w:proofErr w:type="spellStart"/>
            <w:r w:rsidRPr="007C2169">
              <w:t>toàn</w:t>
            </w:r>
            <w:proofErr w:type="spellEnd"/>
            <w:r w:rsidRPr="007C2169">
              <w:t xml:space="preserve"> </w:t>
            </w:r>
            <w:proofErr w:type="spellStart"/>
            <w:r w:rsidRPr="007C2169">
              <w:t>bộ</w:t>
            </w:r>
            <w:proofErr w:type="spellEnd"/>
            <w:r w:rsidRPr="007C2169">
              <w:t xml:space="preserve"> </w:t>
            </w:r>
            <w:proofErr w:type="spellStart"/>
            <w:r w:rsidRPr="007C2169">
              <w:t>sản</w:t>
            </w:r>
            <w:proofErr w:type="spellEnd"/>
            <w:r w:rsidRPr="007C2169">
              <w:t xml:space="preserve"> </w:t>
            </w:r>
            <w:proofErr w:type="spellStart"/>
            <w:r w:rsidRPr="007C2169">
              <w:t>phẩm</w:t>
            </w:r>
            <w:proofErr w:type="spellEnd"/>
            <w:r w:rsidRPr="007C2169">
              <w:t xml:space="preserve"> </w:t>
            </w:r>
            <w:proofErr w:type="spellStart"/>
            <w:r w:rsidRPr="007C2169">
              <w:t>trước</w:t>
            </w:r>
            <w:proofErr w:type="spellEnd"/>
            <w:r w:rsidRPr="007C2169">
              <w:t xml:space="preserve">, </w:t>
            </w:r>
            <w:proofErr w:type="spellStart"/>
            <w:r w:rsidRPr="007C2169">
              <w:t>đảm</w:t>
            </w:r>
            <w:proofErr w:type="spellEnd"/>
            <w:r w:rsidRPr="007C2169">
              <w:t xml:space="preserve"> </w:t>
            </w:r>
            <w:proofErr w:type="spellStart"/>
            <w:r w:rsidRPr="007C2169">
              <w:t>bảo</w:t>
            </w:r>
            <w:proofErr w:type="spellEnd"/>
            <w:r w:rsidRPr="007C2169">
              <w:t xml:space="preserve"> </w:t>
            </w:r>
            <w:proofErr w:type="spellStart"/>
            <w:r w:rsidRPr="007C2169">
              <w:t>tính</w:t>
            </w:r>
            <w:proofErr w:type="spellEnd"/>
            <w:r w:rsidRPr="007C2169">
              <w:t xml:space="preserve"> </w:t>
            </w:r>
            <w:proofErr w:type="spellStart"/>
            <w:r w:rsidRPr="007C2169">
              <w:t>nhất</w:t>
            </w:r>
            <w:proofErr w:type="spellEnd"/>
            <w:r w:rsidRPr="007C2169">
              <w:t xml:space="preserve"> </w:t>
            </w:r>
            <w:proofErr w:type="spellStart"/>
            <w:r w:rsidRPr="007C2169">
              <w:t>quán</w:t>
            </w:r>
            <w:proofErr w:type="spellEnd"/>
            <w:r w:rsidRPr="007C2169">
              <w:t xml:space="preserve"> </w:t>
            </w:r>
            <w:proofErr w:type="spellStart"/>
            <w:r w:rsidRPr="007C2169">
              <w:t>giữa</w:t>
            </w:r>
            <w:proofErr w:type="spellEnd"/>
            <w:r w:rsidRPr="007C2169">
              <w:t xml:space="preserve"> </w:t>
            </w:r>
            <w:proofErr w:type="spellStart"/>
            <w:r w:rsidRPr="007C2169">
              <w:t>các</w:t>
            </w:r>
            <w:proofErr w:type="spellEnd"/>
            <w:r w:rsidRPr="007C2169">
              <w:t xml:space="preserve"> </w:t>
            </w:r>
            <w:proofErr w:type="spellStart"/>
            <w:r w:rsidRPr="007C2169">
              <w:t>nhóm</w:t>
            </w:r>
            <w:proofErr w:type="spellEnd"/>
            <w:r w:rsidRPr="007C2169">
              <w:t>/</w:t>
            </w:r>
            <w:proofErr w:type="spellStart"/>
            <w:r w:rsidRPr="007C2169">
              <w:t>tài</w:t>
            </w:r>
            <w:proofErr w:type="spellEnd"/>
            <w:r w:rsidRPr="007C2169">
              <w:t xml:space="preserve"> </w:t>
            </w:r>
            <w:proofErr w:type="spellStart"/>
            <w:r w:rsidRPr="007C2169">
              <w:lastRenderedPageBreak/>
              <w:t>liệu</w:t>
            </w:r>
            <w:proofErr w:type="spellEnd"/>
            <w:r w:rsidRPr="007C2169">
              <w:t>.</w:t>
            </w:r>
          </w:p>
        </w:tc>
        <w:tc>
          <w:tcPr>
            <w:tcW w:w="0" w:type="auto"/>
            <w:vAlign w:val="center"/>
            <w:hideMark/>
          </w:tcPr>
          <w:p w14:paraId="1E32D6C3" w14:textId="77777777" w:rsidR="007C2169" w:rsidRPr="007C2169" w:rsidRDefault="007C2169" w:rsidP="007C2169">
            <w:proofErr w:type="spellStart"/>
            <w:r w:rsidRPr="007C2169">
              <w:lastRenderedPageBreak/>
              <w:t>Duyệt</w:t>
            </w:r>
            <w:proofErr w:type="spellEnd"/>
            <w:r w:rsidRPr="007C2169">
              <w:t xml:space="preserve"> </w:t>
            </w:r>
            <w:proofErr w:type="spellStart"/>
            <w:r w:rsidRPr="007C2169">
              <w:t>theo</w:t>
            </w:r>
            <w:proofErr w:type="spellEnd"/>
            <w:r w:rsidRPr="007C2169">
              <w:t xml:space="preserve"> PDCA (Plan – Do – Check – Act).</w:t>
            </w:r>
          </w:p>
        </w:tc>
      </w:tr>
      <w:tr w:rsidR="007C2169" w:rsidRPr="007C2169" w14:paraId="1F1D2828" w14:textId="77777777">
        <w:trPr>
          <w:tblCellSpacing w:w="15" w:type="dxa"/>
        </w:trPr>
        <w:tc>
          <w:tcPr>
            <w:tcW w:w="0" w:type="auto"/>
            <w:vAlign w:val="center"/>
            <w:hideMark/>
          </w:tcPr>
          <w:p w14:paraId="1E90A591" w14:textId="77777777" w:rsidR="007C2169" w:rsidRPr="007C2169" w:rsidRDefault="007C2169" w:rsidP="007C2169">
            <w:r w:rsidRPr="007C2169">
              <w:rPr>
                <w:b/>
                <w:bCs/>
              </w:rPr>
              <w:t>B2. Check Role-based</w:t>
            </w:r>
          </w:p>
        </w:tc>
        <w:tc>
          <w:tcPr>
            <w:tcW w:w="0" w:type="auto"/>
            <w:vAlign w:val="center"/>
            <w:hideMark/>
          </w:tcPr>
          <w:p w14:paraId="2E2C7F99" w14:textId="77777777" w:rsidR="007C2169" w:rsidRPr="007C2169" w:rsidRDefault="007C2169" w:rsidP="007C2169">
            <w:proofErr w:type="spellStart"/>
            <w:r w:rsidRPr="007C2169">
              <w:t>Mỗi</w:t>
            </w:r>
            <w:proofErr w:type="spellEnd"/>
            <w:r w:rsidRPr="007C2169">
              <w:t xml:space="preserve"> </w:t>
            </w:r>
            <w:proofErr w:type="spellStart"/>
            <w:r w:rsidRPr="007C2169">
              <w:t>vai</w:t>
            </w:r>
            <w:proofErr w:type="spellEnd"/>
            <w:r w:rsidRPr="007C2169">
              <w:t xml:space="preserve"> </w:t>
            </w:r>
            <w:proofErr w:type="spellStart"/>
            <w:r w:rsidRPr="007C2169">
              <w:t>trò</w:t>
            </w:r>
            <w:proofErr w:type="spellEnd"/>
            <w:r w:rsidRPr="007C2169">
              <w:t xml:space="preserve"> (Dev, PO, SM, QA...) </w:t>
            </w:r>
            <w:proofErr w:type="spellStart"/>
            <w:r w:rsidRPr="007C2169">
              <w:t>tự</w:t>
            </w:r>
            <w:proofErr w:type="spellEnd"/>
            <w:r w:rsidRPr="007C2169">
              <w:t xml:space="preserve"> </w:t>
            </w:r>
            <w:proofErr w:type="spellStart"/>
            <w:r w:rsidRPr="007C2169">
              <w:t>rà</w:t>
            </w:r>
            <w:proofErr w:type="spellEnd"/>
            <w:r w:rsidRPr="007C2169">
              <w:t xml:space="preserve"> </w:t>
            </w:r>
            <w:proofErr w:type="spellStart"/>
            <w:r w:rsidRPr="007C2169">
              <w:t>soát</w:t>
            </w:r>
            <w:proofErr w:type="spellEnd"/>
            <w:r w:rsidRPr="007C2169">
              <w:t xml:space="preserve"> </w:t>
            </w:r>
            <w:proofErr w:type="spellStart"/>
            <w:r w:rsidRPr="007C2169">
              <w:t>phần</w:t>
            </w:r>
            <w:proofErr w:type="spellEnd"/>
            <w:r w:rsidRPr="007C2169">
              <w:t xml:space="preserve"> </w:t>
            </w:r>
            <w:proofErr w:type="spellStart"/>
            <w:r w:rsidRPr="007C2169">
              <w:t>của</w:t>
            </w:r>
            <w:proofErr w:type="spellEnd"/>
            <w:r w:rsidRPr="007C2169">
              <w:t xml:space="preserve"> </w:t>
            </w:r>
            <w:proofErr w:type="spellStart"/>
            <w:r w:rsidRPr="007C2169">
              <w:t>mình</w:t>
            </w:r>
            <w:proofErr w:type="spellEnd"/>
            <w:r w:rsidRPr="007C2169">
              <w:t>.</w:t>
            </w:r>
          </w:p>
        </w:tc>
        <w:tc>
          <w:tcPr>
            <w:tcW w:w="0" w:type="auto"/>
            <w:vAlign w:val="center"/>
            <w:hideMark/>
          </w:tcPr>
          <w:p w14:paraId="7C27D4D7" w14:textId="77777777" w:rsidR="007C2169" w:rsidRPr="007C2169" w:rsidRDefault="007C2169" w:rsidP="007C2169">
            <w:proofErr w:type="spellStart"/>
            <w:r w:rsidRPr="007C2169">
              <w:t>Đảm</w:t>
            </w:r>
            <w:proofErr w:type="spellEnd"/>
            <w:r w:rsidRPr="007C2169">
              <w:t xml:space="preserve"> </w:t>
            </w:r>
            <w:proofErr w:type="spellStart"/>
            <w:r w:rsidRPr="007C2169">
              <w:t>bảo</w:t>
            </w:r>
            <w:proofErr w:type="spellEnd"/>
            <w:r w:rsidRPr="007C2169">
              <w:t xml:space="preserve"> </w:t>
            </w:r>
            <w:proofErr w:type="spellStart"/>
            <w:r w:rsidRPr="007C2169">
              <w:t>sản</w:t>
            </w:r>
            <w:proofErr w:type="spellEnd"/>
            <w:r w:rsidRPr="007C2169">
              <w:t xml:space="preserve"> </w:t>
            </w:r>
            <w:proofErr w:type="spellStart"/>
            <w:r w:rsidRPr="007C2169">
              <w:t>phẩm</w:t>
            </w:r>
            <w:proofErr w:type="spellEnd"/>
            <w:r w:rsidRPr="007C2169">
              <w:t xml:space="preserve"> </w:t>
            </w:r>
            <w:proofErr w:type="spellStart"/>
            <w:r w:rsidRPr="007C2169">
              <w:t>của</w:t>
            </w:r>
            <w:proofErr w:type="spellEnd"/>
            <w:r w:rsidRPr="007C2169">
              <w:t xml:space="preserve"> </w:t>
            </w:r>
            <w:proofErr w:type="spellStart"/>
            <w:r w:rsidRPr="007C2169">
              <w:t>từng</w:t>
            </w:r>
            <w:proofErr w:type="spellEnd"/>
            <w:r w:rsidRPr="007C2169">
              <w:t xml:space="preserve"> role </w:t>
            </w:r>
            <w:proofErr w:type="spellStart"/>
            <w:r w:rsidRPr="007C2169">
              <w:t>khớp</w:t>
            </w:r>
            <w:proofErr w:type="spellEnd"/>
            <w:r w:rsidRPr="007C2169">
              <w:t xml:space="preserve"> </w:t>
            </w:r>
            <w:proofErr w:type="spellStart"/>
            <w:r w:rsidRPr="007C2169">
              <w:t>với</w:t>
            </w:r>
            <w:proofErr w:type="spellEnd"/>
            <w:r w:rsidRPr="007C2169">
              <w:t xml:space="preserve"> </w:t>
            </w:r>
            <w:proofErr w:type="spellStart"/>
            <w:r w:rsidRPr="007C2169">
              <w:t>tổng</w:t>
            </w:r>
            <w:proofErr w:type="spellEnd"/>
            <w:r w:rsidRPr="007C2169">
              <w:t xml:space="preserve"> </w:t>
            </w:r>
            <w:proofErr w:type="spellStart"/>
            <w:r w:rsidRPr="007C2169">
              <w:t>thể</w:t>
            </w:r>
            <w:proofErr w:type="spellEnd"/>
            <w:r w:rsidRPr="007C2169">
              <w:t>.</w:t>
            </w:r>
          </w:p>
        </w:tc>
      </w:tr>
      <w:tr w:rsidR="007C2169" w:rsidRPr="007C2169" w14:paraId="736CA657" w14:textId="77777777">
        <w:trPr>
          <w:tblCellSpacing w:w="15" w:type="dxa"/>
        </w:trPr>
        <w:tc>
          <w:tcPr>
            <w:tcW w:w="0" w:type="auto"/>
            <w:vAlign w:val="center"/>
            <w:hideMark/>
          </w:tcPr>
          <w:p w14:paraId="3C9A374F" w14:textId="77777777" w:rsidR="007C2169" w:rsidRPr="007C2169" w:rsidRDefault="007C2169" w:rsidP="007C2169">
            <w:r w:rsidRPr="007C2169">
              <w:rPr>
                <w:b/>
                <w:bCs/>
              </w:rPr>
              <w:t xml:space="preserve">B3. Check chi </w:t>
            </w:r>
            <w:proofErr w:type="spellStart"/>
            <w:r w:rsidRPr="007C2169">
              <w:rPr>
                <w:b/>
                <w:bCs/>
              </w:rPr>
              <w:t>tiết</w:t>
            </w:r>
            <w:proofErr w:type="spellEnd"/>
          </w:p>
        </w:tc>
        <w:tc>
          <w:tcPr>
            <w:tcW w:w="0" w:type="auto"/>
            <w:vAlign w:val="center"/>
            <w:hideMark/>
          </w:tcPr>
          <w:p w14:paraId="0348B50F" w14:textId="77777777" w:rsidR="007C2169" w:rsidRPr="007C2169" w:rsidRDefault="007C2169" w:rsidP="007C2169">
            <w:proofErr w:type="spellStart"/>
            <w:r w:rsidRPr="007C2169">
              <w:t>Duyệt</w:t>
            </w:r>
            <w:proofErr w:type="spellEnd"/>
            <w:r w:rsidRPr="007C2169">
              <w:t xml:space="preserve"> </w:t>
            </w:r>
            <w:proofErr w:type="spellStart"/>
            <w:r w:rsidRPr="007C2169">
              <w:t>từ</w:t>
            </w:r>
            <w:proofErr w:type="spellEnd"/>
            <w:r w:rsidRPr="007C2169">
              <w:t xml:space="preserve"> </w:t>
            </w:r>
            <w:proofErr w:type="spellStart"/>
            <w:r w:rsidRPr="007C2169">
              <w:t>trên</w:t>
            </w:r>
            <w:proofErr w:type="spellEnd"/>
            <w:r w:rsidRPr="007C2169">
              <w:t xml:space="preserve"> </w:t>
            </w:r>
            <w:proofErr w:type="spellStart"/>
            <w:r w:rsidRPr="007C2169">
              <w:t>xuống</w:t>
            </w:r>
            <w:proofErr w:type="spellEnd"/>
            <w:r w:rsidRPr="007C2169">
              <w:t xml:space="preserve"> </w:t>
            </w:r>
            <w:proofErr w:type="spellStart"/>
            <w:r w:rsidRPr="007C2169">
              <w:t>toàn</w:t>
            </w:r>
            <w:proofErr w:type="spellEnd"/>
            <w:r w:rsidRPr="007C2169">
              <w:t xml:space="preserve"> </w:t>
            </w:r>
            <w:proofErr w:type="spellStart"/>
            <w:r w:rsidRPr="007C2169">
              <w:t>bộ</w:t>
            </w:r>
            <w:proofErr w:type="spellEnd"/>
            <w:r w:rsidRPr="007C2169">
              <w:t xml:space="preserve"> </w:t>
            </w:r>
            <w:proofErr w:type="spellStart"/>
            <w:r w:rsidRPr="007C2169">
              <w:t>nguồn</w:t>
            </w:r>
            <w:proofErr w:type="spellEnd"/>
            <w:r w:rsidRPr="007C2169">
              <w:t xml:space="preserve"> </w:t>
            </w:r>
            <w:proofErr w:type="spellStart"/>
            <w:r w:rsidRPr="007C2169">
              <w:t>liên</w:t>
            </w:r>
            <w:proofErr w:type="spellEnd"/>
            <w:r w:rsidRPr="007C2169">
              <w:t xml:space="preserve"> </w:t>
            </w:r>
            <w:proofErr w:type="spellStart"/>
            <w:r w:rsidRPr="007C2169">
              <w:t>quan</w:t>
            </w:r>
            <w:proofErr w:type="spellEnd"/>
            <w:r w:rsidRPr="007C2169">
              <w:t xml:space="preserve"> </w:t>
            </w:r>
            <w:proofErr w:type="spellStart"/>
            <w:r w:rsidRPr="007C2169">
              <w:t>đến</w:t>
            </w:r>
            <w:proofErr w:type="spellEnd"/>
            <w:r w:rsidRPr="007C2169">
              <w:t xml:space="preserve"> </w:t>
            </w:r>
            <w:proofErr w:type="spellStart"/>
            <w:r w:rsidRPr="007C2169">
              <w:t>vai</w:t>
            </w:r>
            <w:proofErr w:type="spellEnd"/>
            <w:r w:rsidRPr="007C2169">
              <w:t xml:space="preserve"> </w:t>
            </w:r>
            <w:proofErr w:type="spellStart"/>
            <w:r w:rsidRPr="007C2169">
              <w:t>trò</w:t>
            </w:r>
            <w:proofErr w:type="spellEnd"/>
            <w:r w:rsidRPr="007C2169">
              <w:t xml:space="preserve"> </w:t>
            </w:r>
            <w:proofErr w:type="spellStart"/>
            <w:r w:rsidRPr="007C2169">
              <w:t>của</w:t>
            </w:r>
            <w:proofErr w:type="spellEnd"/>
            <w:r w:rsidRPr="007C2169">
              <w:t xml:space="preserve"> </w:t>
            </w:r>
            <w:proofErr w:type="spellStart"/>
            <w:r w:rsidRPr="007C2169">
              <w:t>mình</w:t>
            </w:r>
            <w:proofErr w:type="spellEnd"/>
            <w:r w:rsidRPr="007C2169">
              <w:t>.</w:t>
            </w:r>
          </w:p>
        </w:tc>
        <w:tc>
          <w:tcPr>
            <w:tcW w:w="0" w:type="auto"/>
            <w:vAlign w:val="center"/>
            <w:hideMark/>
          </w:tcPr>
          <w:p w14:paraId="1756AE62" w14:textId="77777777" w:rsidR="007C2169" w:rsidRPr="007C2169" w:rsidRDefault="007C2169" w:rsidP="007C2169">
            <w:proofErr w:type="spellStart"/>
            <w:r w:rsidRPr="007C2169">
              <w:t>Xác</w:t>
            </w:r>
            <w:proofErr w:type="spellEnd"/>
            <w:r w:rsidRPr="007C2169">
              <w:t xml:space="preserve"> </w:t>
            </w:r>
            <w:proofErr w:type="spellStart"/>
            <w:r w:rsidRPr="007C2169">
              <w:t>nhận</w:t>
            </w:r>
            <w:proofErr w:type="spellEnd"/>
            <w:r w:rsidRPr="007C2169">
              <w:t xml:space="preserve"> </w:t>
            </w:r>
            <w:proofErr w:type="spellStart"/>
            <w:r w:rsidRPr="007C2169">
              <w:t>tính</w:t>
            </w:r>
            <w:proofErr w:type="spellEnd"/>
            <w:r w:rsidRPr="007C2169">
              <w:t xml:space="preserve"> </w:t>
            </w:r>
            <w:proofErr w:type="spellStart"/>
            <w:r w:rsidRPr="007C2169">
              <w:t>năng</w:t>
            </w:r>
            <w:proofErr w:type="spellEnd"/>
            <w:r w:rsidRPr="007C2169">
              <w:t xml:space="preserve">, </w:t>
            </w:r>
            <w:proofErr w:type="spellStart"/>
            <w:r w:rsidRPr="007C2169">
              <w:t>tài</w:t>
            </w:r>
            <w:proofErr w:type="spellEnd"/>
            <w:r w:rsidRPr="007C2169">
              <w:t xml:space="preserve"> </w:t>
            </w:r>
            <w:proofErr w:type="spellStart"/>
            <w:r w:rsidRPr="007C2169">
              <w:t>nguyên</w:t>
            </w:r>
            <w:proofErr w:type="spellEnd"/>
            <w:r w:rsidRPr="007C2169">
              <w:t xml:space="preserve">, </w:t>
            </w:r>
            <w:proofErr w:type="spellStart"/>
            <w:r w:rsidRPr="007C2169">
              <w:t>mã</w:t>
            </w:r>
            <w:proofErr w:type="spellEnd"/>
            <w:r w:rsidRPr="007C2169">
              <w:t xml:space="preserve"> </w:t>
            </w:r>
            <w:proofErr w:type="spellStart"/>
            <w:r w:rsidRPr="007C2169">
              <w:t>nguồn</w:t>
            </w:r>
            <w:proofErr w:type="spellEnd"/>
            <w:r w:rsidRPr="007C2169">
              <w:t xml:space="preserve">, </w:t>
            </w:r>
            <w:proofErr w:type="spellStart"/>
            <w:r w:rsidRPr="007C2169">
              <w:t>tài</w:t>
            </w:r>
            <w:proofErr w:type="spellEnd"/>
            <w:r w:rsidRPr="007C2169">
              <w:t xml:space="preserve"> </w:t>
            </w:r>
            <w:proofErr w:type="spellStart"/>
            <w:r w:rsidRPr="007C2169">
              <w:t>liệu</w:t>
            </w:r>
            <w:proofErr w:type="spellEnd"/>
            <w:r w:rsidRPr="007C2169">
              <w:t>.</w:t>
            </w:r>
          </w:p>
        </w:tc>
      </w:tr>
      <w:tr w:rsidR="007C2169" w:rsidRPr="007C2169" w14:paraId="005A3E86" w14:textId="77777777">
        <w:trPr>
          <w:tblCellSpacing w:w="15" w:type="dxa"/>
        </w:trPr>
        <w:tc>
          <w:tcPr>
            <w:tcW w:w="0" w:type="auto"/>
            <w:vAlign w:val="center"/>
            <w:hideMark/>
          </w:tcPr>
          <w:p w14:paraId="2A36460D" w14:textId="77777777" w:rsidR="007C2169" w:rsidRPr="007C2169" w:rsidRDefault="007C2169" w:rsidP="007C2169">
            <w:r w:rsidRPr="007C2169">
              <w:rPr>
                <w:b/>
                <w:bCs/>
              </w:rPr>
              <w:t xml:space="preserve">B4. </w:t>
            </w:r>
            <w:proofErr w:type="spellStart"/>
            <w:r w:rsidRPr="007C2169">
              <w:rPr>
                <w:b/>
                <w:bCs/>
              </w:rPr>
              <w:t>Ghi</w:t>
            </w:r>
            <w:proofErr w:type="spellEnd"/>
            <w:r w:rsidRPr="007C2169">
              <w:rPr>
                <w:b/>
                <w:bCs/>
              </w:rPr>
              <w:t xml:space="preserve"> </w:t>
            </w:r>
            <w:proofErr w:type="spellStart"/>
            <w:r w:rsidRPr="007C2169">
              <w:rPr>
                <w:b/>
                <w:bCs/>
              </w:rPr>
              <w:t>chú</w:t>
            </w:r>
            <w:proofErr w:type="spellEnd"/>
            <w:r w:rsidRPr="007C2169">
              <w:rPr>
                <w:b/>
                <w:bCs/>
              </w:rPr>
              <w:t xml:space="preserve"> feedback client</w:t>
            </w:r>
          </w:p>
        </w:tc>
        <w:tc>
          <w:tcPr>
            <w:tcW w:w="0" w:type="auto"/>
            <w:vAlign w:val="center"/>
            <w:hideMark/>
          </w:tcPr>
          <w:p w14:paraId="7F2A30AB" w14:textId="77777777" w:rsidR="007C2169" w:rsidRPr="007C2169" w:rsidRDefault="007C2169" w:rsidP="007C2169">
            <w:pPr>
              <w:rPr>
                <w:lang w:val="fr-FR"/>
              </w:rPr>
            </w:pPr>
            <w:proofErr w:type="spellStart"/>
            <w:r w:rsidRPr="007C2169">
              <w:rPr>
                <w:lang w:val="fr-FR"/>
              </w:rPr>
              <w:t>Ghi</w:t>
            </w:r>
            <w:proofErr w:type="spellEnd"/>
            <w:r w:rsidRPr="007C2169">
              <w:rPr>
                <w:lang w:val="fr-FR"/>
              </w:rPr>
              <w:t xml:space="preserve"> </w:t>
            </w:r>
            <w:proofErr w:type="spellStart"/>
            <w:r w:rsidRPr="007C2169">
              <w:rPr>
                <w:lang w:val="fr-FR"/>
              </w:rPr>
              <w:t>chú</w:t>
            </w:r>
            <w:proofErr w:type="spellEnd"/>
            <w:r w:rsidRPr="007C2169">
              <w:rPr>
                <w:lang w:val="fr-FR"/>
              </w:rPr>
              <w:t xml:space="preserve"> </w:t>
            </w:r>
            <w:proofErr w:type="spellStart"/>
            <w:proofErr w:type="gramStart"/>
            <w:r w:rsidRPr="007C2169">
              <w:rPr>
                <w:lang w:val="fr-FR"/>
              </w:rPr>
              <w:t>rõ</w:t>
            </w:r>
            <w:proofErr w:type="spellEnd"/>
            <w:r w:rsidRPr="007C2169">
              <w:rPr>
                <w:lang w:val="fr-FR"/>
              </w:rPr>
              <w:t>:</w:t>
            </w:r>
            <w:proofErr w:type="gramEnd"/>
            <w:r w:rsidRPr="007C2169">
              <w:rPr>
                <w:lang w:val="fr-FR"/>
              </w:rPr>
              <w:t xml:space="preserve"> </w:t>
            </w:r>
            <w:r w:rsidRPr="007C2169">
              <w:rPr>
                <w:i/>
                <w:iCs/>
                <w:lang w:val="fr-FR"/>
              </w:rPr>
              <w:t xml:space="preserve">ý </w:t>
            </w:r>
            <w:proofErr w:type="spellStart"/>
            <w:r w:rsidRPr="007C2169">
              <w:rPr>
                <w:i/>
                <w:iCs/>
                <w:lang w:val="fr-FR"/>
              </w:rPr>
              <w:t>kiến</w:t>
            </w:r>
            <w:proofErr w:type="spellEnd"/>
            <w:r w:rsidRPr="007C2169">
              <w:rPr>
                <w:i/>
                <w:iCs/>
                <w:lang w:val="fr-FR"/>
              </w:rPr>
              <w:t xml:space="preserve"> Client A, Client B, Client </w:t>
            </w:r>
            <w:proofErr w:type="gramStart"/>
            <w:r w:rsidRPr="007C2169">
              <w:rPr>
                <w:i/>
                <w:iCs/>
                <w:lang w:val="fr-FR"/>
              </w:rPr>
              <w:t>C...</w:t>
            </w:r>
            <w:proofErr w:type="gramEnd"/>
          </w:p>
        </w:tc>
        <w:tc>
          <w:tcPr>
            <w:tcW w:w="0" w:type="auto"/>
            <w:vAlign w:val="center"/>
            <w:hideMark/>
          </w:tcPr>
          <w:p w14:paraId="109A090F" w14:textId="77777777" w:rsidR="007C2169" w:rsidRPr="007C2169" w:rsidRDefault="007C2169" w:rsidP="007C2169">
            <w:r w:rsidRPr="007C2169">
              <w:t xml:space="preserve">Tham </w:t>
            </w:r>
            <w:proofErr w:type="spellStart"/>
            <w:r w:rsidRPr="007C2169">
              <w:t>chiếu</w:t>
            </w:r>
            <w:proofErr w:type="spellEnd"/>
            <w:r w:rsidRPr="007C2169">
              <w:t xml:space="preserve"> </w:t>
            </w:r>
            <w:proofErr w:type="spellStart"/>
            <w:r w:rsidRPr="007C2169">
              <w:t>các</w:t>
            </w:r>
            <w:proofErr w:type="spellEnd"/>
            <w:r w:rsidRPr="007C2169">
              <w:t xml:space="preserve"> </w:t>
            </w:r>
            <w:proofErr w:type="spellStart"/>
            <w:r w:rsidRPr="007C2169">
              <w:t>bằng</w:t>
            </w:r>
            <w:proofErr w:type="spellEnd"/>
            <w:r w:rsidRPr="007C2169">
              <w:t xml:space="preserve"> </w:t>
            </w:r>
            <w:proofErr w:type="spellStart"/>
            <w:r w:rsidRPr="007C2169">
              <w:t>chứng</w:t>
            </w:r>
            <w:proofErr w:type="spellEnd"/>
            <w:r w:rsidRPr="007C2169">
              <w:t xml:space="preserve"> (email, log, issue tracker...).</w:t>
            </w:r>
          </w:p>
        </w:tc>
      </w:tr>
      <w:tr w:rsidR="007C2169" w:rsidRPr="007C2169" w14:paraId="2C0E41D4" w14:textId="77777777">
        <w:trPr>
          <w:tblCellSpacing w:w="15" w:type="dxa"/>
        </w:trPr>
        <w:tc>
          <w:tcPr>
            <w:tcW w:w="0" w:type="auto"/>
            <w:vAlign w:val="center"/>
            <w:hideMark/>
          </w:tcPr>
          <w:p w14:paraId="211D4564" w14:textId="77777777" w:rsidR="007C2169" w:rsidRPr="007C2169" w:rsidRDefault="007C2169" w:rsidP="007C2169">
            <w:r w:rsidRPr="007C2169">
              <w:rPr>
                <w:b/>
                <w:bCs/>
              </w:rPr>
              <w:t xml:space="preserve">B5. </w:t>
            </w:r>
            <w:proofErr w:type="spellStart"/>
            <w:r w:rsidRPr="007C2169">
              <w:rPr>
                <w:b/>
                <w:bCs/>
              </w:rPr>
              <w:t>Kết</w:t>
            </w:r>
            <w:proofErr w:type="spellEnd"/>
            <w:r w:rsidRPr="007C2169">
              <w:rPr>
                <w:b/>
                <w:bCs/>
              </w:rPr>
              <w:t xml:space="preserve"> </w:t>
            </w:r>
            <w:proofErr w:type="spellStart"/>
            <w:r w:rsidRPr="007C2169">
              <w:rPr>
                <w:b/>
                <w:bCs/>
              </w:rPr>
              <w:t>luận</w:t>
            </w:r>
            <w:proofErr w:type="spellEnd"/>
            <w:r w:rsidRPr="007C2169">
              <w:rPr>
                <w:b/>
                <w:bCs/>
              </w:rPr>
              <w:t xml:space="preserve"> </w:t>
            </w:r>
            <w:proofErr w:type="spellStart"/>
            <w:r w:rsidRPr="007C2169">
              <w:rPr>
                <w:b/>
                <w:bCs/>
              </w:rPr>
              <w:t>tổng</w:t>
            </w:r>
            <w:proofErr w:type="spellEnd"/>
            <w:r w:rsidRPr="007C2169">
              <w:rPr>
                <w:b/>
                <w:bCs/>
              </w:rPr>
              <w:t xml:space="preserve"> </w:t>
            </w:r>
            <w:proofErr w:type="spellStart"/>
            <w:r w:rsidRPr="007C2169">
              <w:rPr>
                <w:b/>
                <w:bCs/>
              </w:rPr>
              <w:t>thể</w:t>
            </w:r>
            <w:proofErr w:type="spellEnd"/>
          </w:p>
        </w:tc>
        <w:tc>
          <w:tcPr>
            <w:tcW w:w="0" w:type="auto"/>
            <w:vAlign w:val="center"/>
            <w:hideMark/>
          </w:tcPr>
          <w:p w14:paraId="7AFBD555" w14:textId="77777777" w:rsidR="007C2169" w:rsidRPr="007C2169" w:rsidRDefault="007C2169" w:rsidP="007C2169">
            <w:proofErr w:type="spellStart"/>
            <w:r w:rsidRPr="007C2169">
              <w:t>Kiểm</w:t>
            </w:r>
            <w:proofErr w:type="spellEnd"/>
            <w:r w:rsidRPr="007C2169">
              <w:t xml:space="preserve"> </w:t>
            </w:r>
            <w:proofErr w:type="spellStart"/>
            <w:r w:rsidRPr="007C2169">
              <w:t>tra</w:t>
            </w:r>
            <w:proofErr w:type="spellEnd"/>
            <w:r w:rsidRPr="007C2169">
              <w:t xml:space="preserve"> </w:t>
            </w:r>
            <w:proofErr w:type="spellStart"/>
            <w:r w:rsidRPr="007C2169">
              <w:t>xem</w:t>
            </w:r>
            <w:proofErr w:type="spellEnd"/>
            <w:r w:rsidRPr="007C2169">
              <w:t xml:space="preserve"> </w:t>
            </w:r>
            <w:proofErr w:type="spellStart"/>
            <w:r w:rsidRPr="007C2169">
              <w:t>có</w:t>
            </w:r>
            <w:proofErr w:type="spellEnd"/>
            <w:r w:rsidRPr="007C2169">
              <w:t xml:space="preserve"> </w:t>
            </w:r>
            <w:proofErr w:type="spellStart"/>
            <w:r w:rsidRPr="007C2169">
              <w:t>phần</w:t>
            </w:r>
            <w:proofErr w:type="spellEnd"/>
            <w:r w:rsidRPr="007C2169">
              <w:t xml:space="preserve"> </w:t>
            </w:r>
            <w:proofErr w:type="spellStart"/>
            <w:r w:rsidRPr="007C2169">
              <w:t>nào</w:t>
            </w:r>
            <w:proofErr w:type="spellEnd"/>
            <w:r w:rsidRPr="007C2169">
              <w:t xml:space="preserve"> </w:t>
            </w:r>
            <w:proofErr w:type="spellStart"/>
            <w:r w:rsidRPr="007C2169">
              <w:t>bị</w:t>
            </w:r>
            <w:proofErr w:type="spellEnd"/>
            <w:r w:rsidRPr="007C2169">
              <w:t xml:space="preserve"> </w:t>
            </w:r>
            <w:proofErr w:type="spellStart"/>
            <w:r w:rsidRPr="007C2169">
              <w:t>thiếu</w:t>
            </w:r>
            <w:proofErr w:type="spellEnd"/>
            <w:r w:rsidRPr="007C2169">
              <w:t xml:space="preserve">, </w:t>
            </w:r>
            <w:proofErr w:type="spellStart"/>
            <w:r w:rsidRPr="007C2169">
              <w:t>bị</w:t>
            </w:r>
            <w:proofErr w:type="spellEnd"/>
            <w:r w:rsidRPr="007C2169">
              <w:t xml:space="preserve"> </w:t>
            </w:r>
            <w:proofErr w:type="spellStart"/>
            <w:r w:rsidRPr="007C2169">
              <w:t>trùng</w:t>
            </w:r>
            <w:proofErr w:type="spellEnd"/>
            <w:r w:rsidRPr="007C2169">
              <w:t xml:space="preserve"> </w:t>
            </w:r>
            <w:proofErr w:type="spellStart"/>
            <w:r w:rsidRPr="007C2169">
              <w:t>hoặc</w:t>
            </w:r>
            <w:proofErr w:type="spellEnd"/>
            <w:r w:rsidRPr="007C2169">
              <w:t xml:space="preserve"> </w:t>
            </w:r>
            <w:proofErr w:type="spellStart"/>
            <w:r w:rsidRPr="007C2169">
              <w:t>chưa</w:t>
            </w:r>
            <w:proofErr w:type="spellEnd"/>
            <w:r w:rsidRPr="007C2169">
              <w:t xml:space="preserve"> </w:t>
            </w:r>
            <w:proofErr w:type="spellStart"/>
            <w:r w:rsidRPr="007C2169">
              <w:t>rõ</w:t>
            </w:r>
            <w:proofErr w:type="spellEnd"/>
            <w:r w:rsidRPr="007C2169">
              <w:t xml:space="preserve"> </w:t>
            </w:r>
            <w:proofErr w:type="spellStart"/>
            <w:r w:rsidRPr="007C2169">
              <w:t>nguồn</w:t>
            </w:r>
            <w:proofErr w:type="spellEnd"/>
            <w:r w:rsidRPr="007C2169">
              <w:t>.</w:t>
            </w:r>
          </w:p>
        </w:tc>
        <w:tc>
          <w:tcPr>
            <w:tcW w:w="0" w:type="auto"/>
            <w:vAlign w:val="center"/>
            <w:hideMark/>
          </w:tcPr>
          <w:p w14:paraId="2A341B76" w14:textId="77777777" w:rsidR="007C2169" w:rsidRPr="007C2169" w:rsidRDefault="007C2169" w:rsidP="007C2169">
            <w:proofErr w:type="spellStart"/>
            <w:r w:rsidRPr="007C2169">
              <w:t>Lập</w:t>
            </w:r>
            <w:proofErr w:type="spellEnd"/>
            <w:r w:rsidRPr="007C2169">
              <w:t xml:space="preserve"> </w:t>
            </w:r>
            <w:proofErr w:type="spellStart"/>
            <w:r w:rsidRPr="007C2169">
              <w:t>danh</w:t>
            </w:r>
            <w:proofErr w:type="spellEnd"/>
            <w:r w:rsidRPr="007C2169">
              <w:t xml:space="preserve"> </w:t>
            </w:r>
            <w:proofErr w:type="spellStart"/>
            <w:r w:rsidRPr="007C2169">
              <w:t>sách</w:t>
            </w:r>
            <w:proofErr w:type="spellEnd"/>
            <w:r w:rsidRPr="007C2169">
              <w:t xml:space="preserve"> “OK / Missing / Need review”.</w:t>
            </w:r>
          </w:p>
        </w:tc>
      </w:tr>
    </w:tbl>
    <w:p w14:paraId="716579A8" w14:textId="77777777" w:rsidR="007C2169" w:rsidRDefault="007C2169"/>
    <w:p w14:paraId="7E4E29E8" w14:textId="77777777" w:rsidR="00B9748B" w:rsidRDefault="00000000" w:rsidP="00480EFF">
      <w:pPr>
        <w:pStyle w:val="Heading1"/>
      </w:pPr>
      <w:r>
        <w:t>PHẦN 2. KIỂM TRA SCENARIO</w:t>
      </w:r>
    </w:p>
    <w:p w14:paraId="17AAA152" w14:textId="77777777" w:rsidR="00B9748B" w:rsidRDefault="00000000" w:rsidP="00480EFF">
      <w:pPr>
        <w:pStyle w:val="Heading2"/>
      </w:pPr>
      <w:r>
        <w:t>As-Is Scenario</w:t>
      </w:r>
    </w:p>
    <w:p w14:paraId="07FB79F8" w14:textId="77777777" w:rsidR="00B9748B" w:rsidRDefault="00000000">
      <w:r>
        <w:t xml:space="preserve">As-Is Scenario mô tả trung thực trạng thái hiện tại của hệ thống hoặc quy trình. Cần xác định rõ pain point, liên kết với wish list, và đảm </w:t>
      </w:r>
      <w:proofErr w:type="spellStart"/>
      <w:r>
        <w:t>bảo</w:t>
      </w:r>
      <w:proofErr w:type="spellEnd"/>
      <w:r>
        <w:t xml:space="preserve"> </w:t>
      </w:r>
      <w:proofErr w:type="spellStart"/>
      <w:r>
        <w:t>phạm</w:t>
      </w:r>
      <w:proofErr w:type="spellEnd"/>
      <w:r>
        <w:t xml:space="preserve"> vi </w:t>
      </w:r>
      <w:proofErr w:type="spellStart"/>
      <w:r>
        <w:t>rộng</w:t>
      </w:r>
      <w:proofErr w:type="spellEnd"/>
      <w:r>
        <w:t xml:space="preserve"> </w:t>
      </w:r>
      <w:proofErr w:type="spellStart"/>
      <w:r>
        <w:t>hơn</w:t>
      </w:r>
      <w:proofErr w:type="spellEnd"/>
      <w:r>
        <w:t xml:space="preserve"> wish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6735"/>
      </w:tblGrid>
      <w:tr w:rsidR="009E045F" w:rsidRPr="009E045F" w14:paraId="5670CCD5" w14:textId="77777777">
        <w:trPr>
          <w:tblHeader/>
          <w:tblCellSpacing w:w="15" w:type="dxa"/>
        </w:trPr>
        <w:tc>
          <w:tcPr>
            <w:tcW w:w="0" w:type="auto"/>
            <w:vAlign w:val="center"/>
            <w:hideMark/>
          </w:tcPr>
          <w:p w14:paraId="173FD179" w14:textId="77777777" w:rsidR="009E045F" w:rsidRPr="009E045F" w:rsidRDefault="009E045F" w:rsidP="009E045F">
            <w:pPr>
              <w:rPr>
                <w:b/>
                <w:bCs/>
              </w:rPr>
            </w:pPr>
            <w:proofErr w:type="spellStart"/>
            <w:r w:rsidRPr="009E045F">
              <w:rPr>
                <w:b/>
                <w:bCs/>
              </w:rPr>
              <w:t>Tiêu</w:t>
            </w:r>
            <w:proofErr w:type="spellEnd"/>
            <w:r w:rsidRPr="009E045F">
              <w:rPr>
                <w:b/>
                <w:bCs/>
              </w:rPr>
              <w:t xml:space="preserve"> </w:t>
            </w:r>
            <w:proofErr w:type="spellStart"/>
            <w:r w:rsidRPr="009E045F">
              <w:rPr>
                <w:b/>
                <w:bCs/>
              </w:rPr>
              <w:t>chí</w:t>
            </w:r>
            <w:proofErr w:type="spellEnd"/>
          </w:p>
        </w:tc>
        <w:tc>
          <w:tcPr>
            <w:tcW w:w="0" w:type="auto"/>
            <w:vAlign w:val="center"/>
            <w:hideMark/>
          </w:tcPr>
          <w:p w14:paraId="0653C31C" w14:textId="77777777" w:rsidR="009E045F" w:rsidRPr="009E045F" w:rsidRDefault="009E045F" w:rsidP="009E045F">
            <w:pPr>
              <w:rPr>
                <w:b/>
                <w:bCs/>
              </w:rPr>
            </w:pPr>
            <w:proofErr w:type="spellStart"/>
            <w:r w:rsidRPr="009E045F">
              <w:rPr>
                <w:b/>
                <w:bCs/>
              </w:rPr>
              <w:t>Nội</w:t>
            </w:r>
            <w:proofErr w:type="spellEnd"/>
            <w:r w:rsidRPr="009E045F">
              <w:rPr>
                <w:b/>
                <w:bCs/>
              </w:rPr>
              <w:t xml:space="preserve"> dung </w:t>
            </w:r>
            <w:proofErr w:type="spellStart"/>
            <w:r w:rsidRPr="009E045F">
              <w:rPr>
                <w:b/>
                <w:bCs/>
              </w:rPr>
              <w:t>yêu</w:t>
            </w:r>
            <w:proofErr w:type="spellEnd"/>
            <w:r w:rsidRPr="009E045F">
              <w:rPr>
                <w:b/>
                <w:bCs/>
              </w:rPr>
              <w:t xml:space="preserve"> </w:t>
            </w:r>
            <w:proofErr w:type="spellStart"/>
            <w:r w:rsidRPr="009E045F">
              <w:rPr>
                <w:b/>
                <w:bCs/>
              </w:rPr>
              <w:t>cầu</w:t>
            </w:r>
            <w:proofErr w:type="spellEnd"/>
          </w:p>
        </w:tc>
      </w:tr>
      <w:tr w:rsidR="009E045F" w:rsidRPr="009E045F" w14:paraId="26F846A4" w14:textId="77777777">
        <w:trPr>
          <w:tblCellSpacing w:w="15" w:type="dxa"/>
        </w:trPr>
        <w:tc>
          <w:tcPr>
            <w:tcW w:w="0" w:type="auto"/>
            <w:vAlign w:val="center"/>
            <w:hideMark/>
          </w:tcPr>
          <w:p w14:paraId="406EE20B" w14:textId="77777777" w:rsidR="009E045F" w:rsidRPr="009E045F" w:rsidRDefault="009E045F" w:rsidP="009E045F">
            <w:r w:rsidRPr="009E045F">
              <w:rPr>
                <w:b/>
                <w:bCs/>
              </w:rPr>
              <w:t>Pain Point</w:t>
            </w:r>
          </w:p>
        </w:tc>
        <w:tc>
          <w:tcPr>
            <w:tcW w:w="0" w:type="auto"/>
            <w:vAlign w:val="center"/>
            <w:hideMark/>
          </w:tcPr>
          <w:p w14:paraId="78E29197" w14:textId="77777777" w:rsidR="009E045F" w:rsidRPr="009E045F" w:rsidRDefault="009E045F" w:rsidP="009E045F">
            <w:proofErr w:type="spellStart"/>
            <w:r w:rsidRPr="009E045F">
              <w:t>Phải</w:t>
            </w:r>
            <w:proofErr w:type="spellEnd"/>
            <w:r w:rsidRPr="009E045F">
              <w:t xml:space="preserve"> </w:t>
            </w:r>
            <w:proofErr w:type="spellStart"/>
            <w:r w:rsidRPr="009E045F">
              <w:t>mô</w:t>
            </w:r>
            <w:proofErr w:type="spellEnd"/>
            <w:r w:rsidRPr="009E045F">
              <w:t xml:space="preserve"> </w:t>
            </w:r>
            <w:proofErr w:type="spellStart"/>
            <w:r w:rsidRPr="009E045F">
              <w:t>tả</w:t>
            </w:r>
            <w:proofErr w:type="spellEnd"/>
            <w:r w:rsidRPr="009E045F">
              <w:t xml:space="preserve"> </w:t>
            </w:r>
            <w:proofErr w:type="spellStart"/>
            <w:r w:rsidRPr="009E045F">
              <w:t>rõ</w:t>
            </w:r>
            <w:proofErr w:type="spellEnd"/>
            <w:r w:rsidRPr="009E045F">
              <w:t xml:space="preserve"> </w:t>
            </w:r>
            <w:proofErr w:type="spellStart"/>
            <w:r w:rsidRPr="009E045F">
              <w:t>vấn</w:t>
            </w:r>
            <w:proofErr w:type="spellEnd"/>
            <w:r w:rsidRPr="009E045F">
              <w:t xml:space="preserve"> </w:t>
            </w:r>
            <w:proofErr w:type="spellStart"/>
            <w:r w:rsidRPr="009E045F">
              <w:t>đề</w:t>
            </w:r>
            <w:proofErr w:type="spellEnd"/>
            <w:r w:rsidRPr="009E045F">
              <w:t xml:space="preserve"> </w:t>
            </w:r>
            <w:proofErr w:type="spellStart"/>
            <w:r w:rsidRPr="009E045F">
              <w:t>hiện</w:t>
            </w:r>
            <w:proofErr w:type="spellEnd"/>
            <w:r w:rsidRPr="009E045F">
              <w:t xml:space="preserve"> </w:t>
            </w:r>
            <w:proofErr w:type="spellStart"/>
            <w:r w:rsidRPr="009E045F">
              <w:t>tại</w:t>
            </w:r>
            <w:proofErr w:type="spellEnd"/>
            <w:r w:rsidRPr="009E045F">
              <w:t xml:space="preserve">, </w:t>
            </w:r>
            <w:proofErr w:type="spellStart"/>
            <w:r w:rsidRPr="009E045F">
              <w:t>có</w:t>
            </w:r>
            <w:proofErr w:type="spellEnd"/>
            <w:r w:rsidRPr="009E045F">
              <w:t xml:space="preserve"> </w:t>
            </w:r>
            <w:proofErr w:type="spellStart"/>
            <w:r w:rsidRPr="009E045F">
              <w:t>dẫn</w:t>
            </w:r>
            <w:proofErr w:type="spellEnd"/>
            <w:r w:rsidRPr="009E045F">
              <w:t xml:space="preserve"> </w:t>
            </w:r>
            <w:proofErr w:type="spellStart"/>
            <w:r w:rsidRPr="009E045F">
              <w:t>chứng</w:t>
            </w:r>
            <w:proofErr w:type="spellEnd"/>
            <w:r w:rsidRPr="009E045F">
              <w:t xml:space="preserve"> </w:t>
            </w:r>
            <w:proofErr w:type="spellStart"/>
            <w:r w:rsidRPr="009E045F">
              <w:t>hoặc</w:t>
            </w:r>
            <w:proofErr w:type="spellEnd"/>
            <w:r w:rsidRPr="009E045F">
              <w:t xml:space="preserve"> </w:t>
            </w:r>
            <w:proofErr w:type="spellStart"/>
            <w:r w:rsidRPr="009E045F">
              <w:t>dữ</w:t>
            </w:r>
            <w:proofErr w:type="spellEnd"/>
            <w:r w:rsidRPr="009E045F">
              <w:t xml:space="preserve"> </w:t>
            </w:r>
            <w:proofErr w:type="spellStart"/>
            <w:r w:rsidRPr="009E045F">
              <w:t>liệu</w:t>
            </w:r>
            <w:proofErr w:type="spellEnd"/>
            <w:r w:rsidRPr="009E045F">
              <w:t xml:space="preserve"> </w:t>
            </w:r>
            <w:proofErr w:type="spellStart"/>
            <w:r w:rsidRPr="009E045F">
              <w:t>xác</w:t>
            </w:r>
            <w:proofErr w:type="spellEnd"/>
            <w:r w:rsidRPr="009E045F">
              <w:t xml:space="preserve"> </w:t>
            </w:r>
            <w:proofErr w:type="spellStart"/>
            <w:r w:rsidRPr="009E045F">
              <w:t>thực</w:t>
            </w:r>
            <w:proofErr w:type="spellEnd"/>
            <w:r w:rsidRPr="009E045F">
              <w:t>.</w:t>
            </w:r>
          </w:p>
        </w:tc>
      </w:tr>
      <w:tr w:rsidR="009E045F" w:rsidRPr="009E045F" w14:paraId="59DC75D1" w14:textId="77777777">
        <w:trPr>
          <w:tblCellSpacing w:w="15" w:type="dxa"/>
        </w:trPr>
        <w:tc>
          <w:tcPr>
            <w:tcW w:w="0" w:type="auto"/>
            <w:vAlign w:val="center"/>
            <w:hideMark/>
          </w:tcPr>
          <w:p w14:paraId="1DBAD3ED" w14:textId="77777777" w:rsidR="009E045F" w:rsidRPr="009E045F" w:rsidRDefault="009E045F" w:rsidP="009E045F">
            <w:r w:rsidRPr="009E045F">
              <w:rPr>
                <w:b/>
                <w:bCs/>
              </w:rPr>
              <w:t xml:space="preserve">Liên </w:t>
            </w:r>
            <w:proofErr w:type="spellStart"/>
            <w:r w:rsidRPr="009E045F">
              <w:rPr>
                <w:b/>
                <w:bCs/>
              </w:rPr>
              <w:t>kết</w:t>
            </w:r>
            <w:proofErr w:type="spellEnd"/>
            <w:r w:rsidRPr="009E045F">
              <w:rPr>
                <w:b/>
                <w:bCs/>
              </w:rPr>
              <w:t xml:space="preserve"> Wish List</w:t>
            </w:r>
          </w:p>
        </w:tc>
        <w:tc>
          <w:tcPr>
            <w:tcW w:w="0" w:type="auto"/>
            <w:vAlign w:val="center"/>
            <w:hideMark/>
          </w:tcPr>
          <w:p w14:paraId="2360F67A" w14:textId="77777777" w:rsidR="009E045F" w:rsidRPr="009E045F" w:rsidRDefault="009E045F" w:rsidP="009E045F">
            <w:proofErr w:type="spellStart"/>
            <w:r w:rsidRPr="009E045F">
              <w:t>Mỗi</w:t>
            </w:r>
            <w:proofErr w:type="spellEnd"/>
            <w:r w:rsidRPr="009E045F">
              <w:t xml:space="preserve"> pain point </w:t>
            </w:r>
            <w:proofErr w:type="spellStart"/>
            <w:r w:rsidRPr="009E045F">
              <w:t>cần</w:t>
            </w:r>
            <w:proofErr w:type="spellEnd"/>
            <w:r w:rsidRPr="009E045F">
              <w:t xml:space="preserve"> </w:t>
            </w:r>
            <w:proofErr w:type="spellStart"/>
            <w:r w:rsidRPr="009E045F">
              <w:t>chỉ</w:t>
            </w:r>
            <w:proofErr w:type="spellEnd"/>
            <w:r w:rsidRPr="009E045F">
              <w:t xml:space="preserve"> </w:t>
            </w:r>
            <w:proofErr w:type="spellStart"/>
            <w:r w:rsidRPr="009E045F">
              <w:t>ra</w:t>
            </w:r>
            <w:proofErr w:type="spellEnd"/>
            <w:r w:rsidRPr="009E045F">
              <w:t xml:space="preserve"> </w:t>
            </w:r>
            <w:proofErr w:type="spellStart"/>
            <w:r w:rsidRPr="009E045F">
              <w:t>rõ</w:t>
            </w:r>
            <w:proofErr w:type="spellEnd"/>
            <w:r w:rsidRPr="009E045F">
              <w:t xml:space="preserve"> </w:t>
            </w:r>
            <w:proofErr w:type="spellStart"/>
            <w:r w:rsidRPr="009E045F">
              <w:t>liên</w:t>
            </w:r>
            <w:proofErr w:type="spellEnd"/>
            <w:r w:rsidRPr="009E045F">
              <w:t xml:space="preserve"> </w:t>
            </w:r>
            <w:proofErr w:type="spellStart"/>
            <w:r w:rsidRPr="009E045F">
              <w:t>hệ</w:t>
            </w:r>
            <w:proofErr w:type="spellEnd"/>
            <w:r w:rsidRPr="009E045F">
              <w:t xml:space="preserve"> </w:t>
            </w:r>
            <w:proofErr w:type="spellStart"/>
            <w:r w:rsidRPr="009E045F">
              <w:t>với</w:t>
            </w:r>
            <w:proofErr w:type="spellEnd"/>
            <w:r w:rsidRPr="009E045F">
              <w:t xml:space="preserve"> </w:t>
            </w:r>
            <w:proofErr w:type="spellStart"/>
            <w:r w:rsidRPr="009E045F">
              <w:t>mục</w:t>
            </w:r>
            <w:proofErr w:type="spellEnd"/>
            <w:r w:rsidRPr="009E045F">
              <w:t xml:space="preserve"> </w:t>
            </w:r>
            <w:proofErr w:type="spellStart"/>
            <w:r w:rsidRPr="009E045F">
              <w:t>trong</w:t>
            </w:r>
            <w:proofErr w:type="spellEnd"/>
            <w:r w:rsidRPr="009E045F">
              <w:t xml:space="preserve"> wish list.</w:t>
            </w:r>
          </w:p>
        </w:tc>
      </w:tr>
      <w:tr w:rsidR="009E045F" w:rsidRPr="009E045F" w14:paraId="2243887F" w14:textId="77777777">
        <w:trPr>
          <w:tblCellSpacing w:w="15" w:type="dxa"/>
        </w:trPr>
        <w:tc>
          <w:tcPr>
            <w:tcW w:w="0" w:type="auto"/>
            <w:vAlign w:val="center"/>
            <w:hideMark/>
          </w:tcPr>
          <w:p w14:paraId="79A0C869" w14:textId="77777777" w:rsidR="009E045F" w:rsidRPr="009E045F" w:rsidRDefault="009E045F" w:rsidP="009E045F">
            <w:r w:rsidRPr="009E045F">
              <w:rPr>
                <w:b/>
                <w:bCs/>
              </w:rPr>
              <w:t>Phạm vi (Scope)</w:t>
            </w:r>
          </w:p>
        </w:tc>
        <w:tc>
          <w:tcPr>
            <w:tcW w:w="0" w:type="auto"/>
            <w:vAlign w:val="center"/>
            <w:hideMark/>
          </w:tcPr>
          <w:p w14:paraId="28355D28" w14:textId="77777777" w:rsidR="009E045F" w:rsidRPr="009E045F" w:rsidRDefault="009E045F" w:rsidP="009E045F">
            <w:r w:rsidRPr="009E045F">
              <w:t xml:space="preserve">As-Is </w:t>
            </w:r>
            <w:proofErr w:type="spellStart"/>
            <w:r w:rsidRPr="009E045F">
              <w:t>phải</w:t>
            </w:r>
            <w:proofErr w:type="spellEnd"/>
            <w:r w:rsidRPr="009E045F">
              <w:t xml:space="preserve"> </w:t>
            </w:r>
            <w:proofErr w:type="spellStart"/>
            <w:r w:rsidRPr="009E045F">
              <w:rPr>
                <w:b/>
                <w:bCs/>
              </w:rPr>
              <w:t>rộng</w:t>
            </w:r>
            <w:proofErr w:type="spellEnd"/>
            <w:r w:rsidRPr="009E045F">
              <w:rPr>
                <w:b/>
                <w:bCs/>
              </w:rPr>
              <w:t xml:space="preserve"> </w:t>
            </w:r>
            <w:proofErr w:type="spellStart"/>
            <w:r w:rsidRPr="009E045F">
              <w:rPr>
                <w:b/>
                <w:bCs/>
              </w:rPr>
              <w:t>hơn</w:t>
            </w:r>
            <w:proofErr w:type="spellEnd"/>
            <w:r w:rsidRPr="009E045F">
              <w:rPr>
                <w:b/>
                <w:bCs/>
              </w:rPr>
              <w:t xml:space="preserve"> wish list</w:t>
            </w:r>
            <w:r w:rsidRPr="009E045F">
              <w:t xml:space="preserve">, </w:t>
            </w:r>
            <w:proofErr w:type="spellStart"/>
            <w:r w:rsidRPr="009E045F">
              <w:t>mô</w:t>
            </w:r>
            <w:proofErr w:type="spellEnd"/>
            <w:r w:rsidRPr="009E045F">
              <w:t xml:space="preserve"> </w:t>
            </w:r>
            <w:proofErr w:type="spellStart"/>
            <w:r w:rsidRPr="009E045F">
              <w:t>tả</w:t>
            </w:r>
            <w:proofErr w:type="spellEnd"/>
            <w:r w:rsidRPr="009E045F">
              <w:t xml:space="preserve"> </w:t>
            </w:r>
            <w:proofErr w:type="spellStart"/>
            <w:r w:rsidRPr="009E045F">
              <w:t>cả</w:t>
            </w:r>
            <w:proofErr w:type="spellEnd"/>
            <w:r w:rsidRPr="009E045F">
              <w:t xml:space="preserve"> </w:t>
            </w:r>
            <w:proofErr w:type="spellStart"/>
            <w:r w:rsidRPr="009E045F">
              <w:t>các</w:t>
            </w:r>
            <w:proofErr w:type="spellEnd"/>
            <w:r w:rsidRPr="009E045F">
              <w:t xml:space="preserve"> </w:t>
            </w:r>
            <w:proofErr w:type="spellStart"/>
            <w:r w:rsidRPr="009E045F">
              <w:t>yếu</w:t>
            </w:r>
            <w:proofErr w:type="spellEnd"/>
            <w:r w:rsidRPr="009E045F">
              <w:t xml:space="preserve"> </w:t>
            </w:r>
            <w:proofErr w:type="spellStart"/>
            <w:r w:rsidRPr="009E045F">
              <w:t>tố</w:t>
            </w:r>
            <w:proofErr w:type="spellEnd"/>
            <w:r w:rsidRPr="009E045F">
              <w:t xml:space="preserve"> </w:t>
            </w:r>
            <w:proofErr w:type="spellStart"/>
            <w:r w:rsidRPr="009E045F">
              <w:t>khách</w:t>
            </w:r>
            <w:proofErr w:type="spellEnd"/>
            <w:r w:rsidRPr="009E045F">
              <w:t xml:space="preserve"> </w:t>
            </w:r>
            <w:proofErr w:type="spellStart"/>
            <w:r w:rsidRPr="009E045F">
              <w:t>hàng</w:t>
            </w:r>
            <w:proofErr w:type="spellEnd"/>
            <w:r w:rsidRPr="009E045F">
              <w:t xml:space="preserve"> </w:t>
            </w:r>
            <w:proofErr w:type="spellStart"/>
            <w:r w:rsidRPr="009E045F">
              <w:t>chưa</w:t>
            </w:r>
            <w:proofErr w:type="spellEnd"/>
            <w:r w:rsidRPr="009E045F">
              <w:t xml:space="preserve"> </w:t>
            </w:r>
            <w:proofErr w:type="spellStart"/>
            <w:r w:rsidRPr="009E045F">
              <w:t>nêu</w:t>
            </w:r>
            <w:proofErr w:type="spellEnd"/>
            <w:r w:rsidRPr="009E045F">
              <w:t>.</w:t>
            </w:r>
          </w:p>
        </w:tc>
      </w:tr>
      <w:tr w:rsidR="009E045F" w:rsidRPr="009E045F" w14:paraId="05E69724" w14:textId="77777777">
        <w:trPr>
          <w:tblCellSpacing w:w="15" w:type="dxa"/>
        </w:trPr>
        <w:tc>
          <w:tcPr>
            <w:tcW w:w="0" w:type="auto"/>
            <w:vAlign w:val="center"/>
            <w:hideMark/>
          </w:tcPr>
          <w:p w14:paraId="13D8361F" w14:textId="77777777" w:rsidR="009E045F" w:rsidRPr="009E045F" w:rsidRDefault="009E045F" w:rsidP="009E045F">
            <w:proofErr w:type="spellStart"/>
            <w:r w:rsidRPr="009E045F">
              <w:rPr>
                <w:b/>
                <w:bCs/>
              </w:rPr>
              <w:t>Xác</w:t>
            </w:r>
            <w:proofErr w:type="spellEnd"/>
            <w:r w:rsidRPr="009E045F">
              <w:rPr>
                <w:b/>
                <w:bCs/>
              </w:rPr>
              <w:t xml:space="preserve"> </w:t>
            </w:r>
            <w:proofErr w:type="spellStart"/>
            <w:r w:rsidRPr="009E045F">
              <w:rPr>
                <w:b/>
                <w:bCs/>
              </w:rPr>
              <w:t>minh</w:t>
            </w:r>
            <w:proofErr w:type="spellEnd"/>
          </w:p>
        </w:tc>
        <w:tc>
          <w:tcPr>
            <w:tcW w:w="0" w:type="auto"/>
            <w:vAlign w:val="center"/>
            <w:hideMark/>
          </w:tcPr>
          <w:p w14:paraId="68A10FC3" w14:textId="77777777" w:rsidR="009E045F" w:rsidRPr="009E045F" w:rsidRDefault="009E045F" w:rsidP="009E045F">
            <w:proofErr w:type="spellStart"/>
            <w:r w:rsidRPr="009E045F">
              <w:t>Kiểm</w:t>
            </w:r>
            <w:proofErr w:type="spellEnd"/>
            <w:r w:rsidRPr="009E045F">
              <w:t xml:space="preserve"> </w:t>
            </w:r>
            <w:proofErr w:type="spellStart"/>
            <w:r w:rsidRPr="009E045F">
              <w:t>tra</w:t>
            </w:r>
            <w:proofErr w:type="spellEnd"/>
            <w:r w:rsidRPr="009E045F">
              <w:t xml:space="preserve"> </w:t>
            </w:r>
            <w:proofErr w:type="spellStart"/>
            <w:r w:rsidRPr="009E045F">
              <w:t>lại</w:t>
            </w:r>
            <w:proofErr w:type="spellEnd"/>
            <w:r w:rsidRPr="009E045F">
              <w:t xml:space="preserve"> pain point </w:t>
            </w:r>
            <w:proofErr w:type="spellStart"/>
            <w:r w:rsidRPr="009E045F">
              <w:t>với</w:t>
            </w:r>
            <w:proofErr w:type="spellEnd"/>
            <w:r w:rsidRPr="009E045F">
              <w:t xml:space="preserve"> </w:t>
            </w:r>
            <w:proofErr w:type="spellStart"/>
            <w:r w:rsidRPr="009E045F">
              <w:t>khách</w:t>
            </w:r>
            <w:proofErr w:type="spellEnd"/>
            <w:r w:rsidRPr="009E045F">
              <w:t xml:space="preserve"> </w:t>
            </w:r>
            <w:proofErr w:type="spellStart"/>
            <w:r w:rsidRPr="009E045F">
              <w:t>hàng</w:t>
            </w:r>
            <w:proofErr w:type="spellEnd"/>
            <w:r w:rsidRPr="009E045F">
              <w:t xml:space="preserve"> – </w:t>
            </w:r>
            <w:proofErr w:type="spellStart"/>
            <w:r w:rsidRPr="009E045F">
              <w:t>ghi</w:t>
            </w:r>
            <w:proofErr w:type="spellEnd"/>
            <w:r w:rsidRPr="009E045F">
              <w:t xml:space="preserve"> </w:t>
            </w:r>
            <w:proofErr w:type="spellStart"/>
            <w:r w:rsidRPr="009E045F">
              <w:t>chú</w:t>
            </w:r>
            <w:proofErr w:type="spellEnd"/>
            <w:r w:rsidRPr="009E045F">
              <w:t xml:space="preserve"> </w:t>
            </w:r>
            <w:proofErr w:type="spellStart"/>
            <w:r w:rsidRPr="009E045F">
              <w:t>người</w:t>
            </w:r>
            <w:proofErr w:type="spellEnd"/>
            <w:r w:rsidRPr="009E045F">
              <w:t xml:space="preserve"> </w:t>
            </w:r>
            <w:proofErr w:type="spellStart"/>
            <w:r w:rsidRPr="009E045F">
              <w:t>xác</w:t>
            </w:r>
            <w:proofErr w:type="spellEnd"/>
            <w:r w:rsidRPr="009E045F">
              <w:t xml:space="preserve"> </w:t>
            </w:r>
            <w:proofErr w:type="spellStart"/>
            <w:r w:rsidRPr="009E045F">
              <w:t>nhận</w:t>
            </w:r>
            <w:proofErr w:type="spellEnd"/>
            <w:r w:rsidRPr="009E045F">
              <w:t>.</w:t>
            </w:r>
          </w:p>
        </w:tc>
      </w:tr>
      <w:tr w:rsidR="009E045F" w:rsidRPr="009E045F" w14:paraId="62FCC764" w14:textId="77777777">
        <w:trPr>
          <w:tblCellSpacing w:w="15" w:type="dxa"/>
        </w:trPr>
        <w:tc>
          <w:tcPr>
            <w:tcW w:w="0" w:type="auto"/>
            <w:vAlign w:val="center"/>
            <w:hideMark/>
          </w:tcPr>
          <w:p w14:paraId="7A40F7BF" w14:textId="77777777" w:rsidR="009E045F" w:rsidRPr="009E045F" w:rsidRDefault="009E045F" w:rsidP="009E045F">
            <w:r w:rsidRPr="009E045F">
              <w:rPr>
                <w:b/>
                <w:bCs/>
              </w:rPr>
              <w:t>Epic-level view</w:t>
            </w:r>
          </w:p>
        </w:tc>
        <w:tc>
          <w:tcPr>
            <w:tcW w:w="0" w:type="auto"/>
            <w:vAlign w:val="center"/>
            <w:hideMark/>
          </w:tcPr>
          <w:p w14:paraId="296D5904" w14:textId="77777777" w:rsidR="009E045F" w:rsidRPr="009E045F" w:rsidRDefault="009E045F" w:rsidP="009E045F">
            <w:proofErr w:type="spellStart"/>
            <w:r w:rsidRPr="009E045F">
              <w:t>Có</w:t>
            </w:r>
            <w:proofErr w:type="spellEnd"/>
            <w:r w:rsidRPr="009E045F">
              <w:t xml:space="preserve"> </w:t>
            </w:r>
            <w:proofErr w:type="spellStart"/>
            <w:r w:rsidRPr="009E045F">
              <w:t>thể</w:t>
            </w:r>
            <w:proofErr w:type="spellEnd"/>
            <w:r w:rsidRPr="009E045F">
              <w:t xml:space="preserve"> </w:t>
            </w:r>
            <w:proofErr w:type="spellStart"/>
            <w:r w:rsidRPr="009E045F">
              <w:t>xây</w:t>
            </w:r>
            <w:proofErr w:type="spellEnd"/>
            <w:r w:rsidRPr="009E045F">
              <w:t xml:space="preserve"> </w:t>
            </w:r>
            <w:proofErr w:type="spellStart"/>
            <w:r w:rsidRPr="009E045F">
              <w:t>dựng</w:t>
            </w:r>
            <w:proofErr w:type="spellEnd"/>
            <w:r w:rsidRPr="009E045F">
              <w:t xml:space="preserve"> </w:t>
            </w:r>
            <w:proofErr w:type="spellStart"/>
            <w:r w:rsidRPr="009E045F">
              <w:t>một</w:t>
            </w:r>
            <w:proofErr w:type="spellEnd"/>
            <w:r w:rsidRPr="009E045F">
              <w:t xml:space="preserve"> As-Is </w:t>
            </w:r>
            <w:proofErr w:type="spellStart"/>
            <w:r w:rsidRPr="009E045F">
              <w:t>riêng</w:t>
            </w:r>
            <w:proofErr w:type="spellEnd"/>
            <w:r w:rsidRPr="009E045F">
              <w:t xml:space="preserve"> </w:t>
            </w:r>
            <w:proofErr w:type="spellStart"/>
            <w:r w:rsidRPr="009E045F">
              <w:t>cho</w:t>
            </w:r>
            <w:proofErr w:type="spellEnd"/>
            <w:r w:rsidRPr="009E045F">
              <w:t xml:space="preserve"> </w:t>
            </w:r>
            <w:proofErr w:type="spellStart"/>
            <w:r w:rsidRPr="009E045F">
              <w:t>từng</w:t>
            </w:r>
            <w:proofErr w:type="spellEnd"/>
            <w:r w:rsidRPr="009E045F">
              <w:t xml:space="preserve"> Epic </w:t>
            </w:r>
            <w:proofErr w:type="spellStart"/>
            <w:r w:rsidRPr="009E045F">
              <w:t>để</w:t>
            </w:r>
            <w:proofErr w:type="spellEnd"/>
            <w:r w:rsidRPr="009E045F">
              <w:t xml:space="preserve"> </w:t>
            </w:r>
            <w:proofErr w:type="spellStart"/>
            <w:r w:rsidRPr="009E045F">
              <w:t>dễ</w:t>
            </w:r>
            <w:proofErr w:type="spellEnd"/>
            <w:r w:rsidRPr="009E045F">
              <w:t xml:space="preserve"> </w:t>
            </w:r>
            <w:proofErr w:type="spellStart"/>
            <w:r w:rsidRPr="009E045F">
              <w:t>quản</w:t>
            </w:r>
            <w:proofErr w:type="spellEnd"/>
            <w:r w:rsidRPr="009E045F">
              <w:t xml:space="preserve"> </w:t>
            </w:r>
            <w:proofErr w:type="spellStart"/>
            <w:r w:rsidRPr="009E045F">
              <w:t>lý</w:t>
            </w:r>
            <w:proofErr w:type="spellEnd"/>
            <w:r w:rsidRPr="009E045F">
              <w:t>.</w:t>
            </w:r>
          </w:p>
        </w:tc>
      </w:tr>
      <w:tr w:rsidR="009E045F" w:rsidRPr="009E045F" w14:paraId="33D4FAA2" w14:textId="77777777">
        <w:trPr>
          <w:tblCellSpacing w:w="15" w:type="dxa"/>
        </w:trPr>
        <w:tc>
          <w:tcPr>
            <w:tcW w:w="0" w:type="auto"/>
            <w:vAlign w:val="center"/>
            <w:hideMark/>
          </w:tcPr>
          <w:p w14:paraId="167A3879" w14:textId="77777777" w:rsidR="009E045F" w:rsidRPr="009E045F" w:rsidRDefault="009E045F" w:rsidP="009E045F">
            <w:r w:rsidRPr="009E045F">
              <w:rPr>
                <w:b/>
                <w:bCs/>
              </w:rPr>
              <w:t xml:space="preserve">Tài </w:t>
            </w:r>
            <w:proofErr w:type="spellStart"/>
            <w:r w:rsidRPr="009E045F">
              <w:rPr>
                <w:b/>
                <w:bCs/>
              </w:rPr>
              <w:t>liệu</w:t>
            </w:r>
            <w:proofErr w:type="spellEnd"/>
            <w:r w:rsidRPr="009E045F">
              <w:rPr>
                <w:b/>
                <w:bCs/>
              </w:rPr>
              <w:t xml:space="preserve"> </w:t>
            </w:r>
            <w:proofErr w:type="spellStart"/>
            <w:r w:rsidRPr="009E045F">
              <w:rPr>
                <w:b/>
                <w:bCs/>
              </w:rPr>
              <w:t>tham</w:t>
            </w:r>
            <w:proofErr w:type="spellEnd"/>
            <w:r w:rsidRPr="009E045F">
              <w:rPr>
                <w:b/>
                <w:bCs/>
              </w:rPr>
              <w:t xml:space="preserve"> </w:t>
            </w:r>
            <w:proofErr w:type="spellStart"/>
            <w:r w:rsidRPr="009E045F">
              <w:rPr>
                <w:b/>
                <w:bCs/>
              </w:rPr>
              <w:t>chiếu</w:t>
            </w:r>
            <w:proofErr w:type="spellEnd"/>
          </w:p>
        </w:tc>
        <w:tc>
          <w:tcPr>
            <w:tcW w:w="0" w:type="auto"/>
            <w:vAlign w:val="center"/>
            <w:hideMark/>
          </w:tcPr>
          <w:p w14:paraId="69D53812" w14:textId="77777777" w:rsidR="009E045F" w:rsidRPr="009E045F" w:rsidRDefault="009E045F" w:rsidP="009E045F">
            <w:proofErr w:type="spellStart"/>
            <w:r w:rsidRPr="009E045F">
              <w:t>Liệt</w:t>
            </w:r>
            <w:proofErr w:type="spellEnd"/>
            <w:r w:rsidRPr="009E045F">
              <w:t xml:space="preserve"> </w:t>
            </w:r>
            <w:proofErr w:type="spellStart"/>
            <w:r w:rsidRPr="009E045F">
              <w:t>kê</w:t>
            </w:r>
            <w:proofErr w:type="spellEnd"/>
            <w:r w:rsidRPr="009E045F">
              <w:t xml:space="preserve"> </w:t>
            </w:r>
            <w:proofErr w:type="spellStart"/>
            <w:r w:rsidRPr="009E045F">
              <w:t>rõ</w:t>
            </w:r>
            <w:proofErr w:type="spellEnd"/>
            <w:r w:rsidRPr="009E045F">
              <w:t xml:space="preserve"> </w:t>
            </w:r>
            <w:proofErr w:type="spellStart"/>
            <w:r w:rsidRPr="009E045F">
              <w:t>nguồn</w:t>
            </w:r>
            <w:proofErr w:type="spellEnd"/>
            <w:r w:rsidRPr="009E045F">
              <w:t xml:space="preserve"> (</w:t>
            </w:r>
            <w:proofErr w:type="spellStart"/>
            <w:r w:rsidRPr="009E045F">
              <w:t>báo</w:t>
            </w:r>
            <w:proofErr w:type="spellEnd"/>
            <w:r w:rsidRPr="009E045F">
              <w:t xml:space="preserve"> </w:t>
            </w:r>
            <w:proofErr w:type="spellStart"/>
            <w:r w:rsidRPr="009E045F">
              <w:t>cáo</w:t>
            </w:r>
            <w:proofErr w:type="spellEnd"/>
            <w:r w:rsidRPr="009E045F">
              <w:t xml:space="preserve"> </w:t>
            </w:r>
            <w:proofErr w:type="spellStart"/>
            <w:r w:rsidRPr="009E045F">
              <w:t>khảo</w:t>
            </w:r>
            <w:proofErr w:type="spellEnd"/>
            <w:r w:rsidRPr="009E045F">
              <w:t xml:space="preserve"> </w:t>
            </w:r>
            <w:proofErr w:type="spellStart"/>
            <w:r w:rsidRPr="009E045F">
              <w:t>sát</w:t>
            </w:r>
            <w:proofErr w:type="spellEnd"/>
            <w:r w:rsidRPr="009E045F">
              <w:t xml:space="preserve">, </w:t>
            </w:r>
            <w:proofErr w:type="spellStart"/>
            <w:r w:rsidRPr="009E045F">
              <w:t>yêu</w:t>
            </w:r>
            <w:proofErr w:type="spellEnd"/>
            <w:r w:rsidRPr="009E045F">
              <w:t xml:space="preserve"> </w:t>
            </w:r>
            <w:proofErr w:type="spellStart"/>
            <w:r w:rsidRPr="009E045F">
              <w:t>cầu</w:t>
            </w:r>
            <w:proofErr w:type="spellEnd"/>
            <w:r w:rsidRPr="009E045F">
              <w:t xml:space="preserve"> </w:t>
            </w:r>
            <w:proofErr w:type="spellStart"/>
            <w:r w:rsidRPr="009E045F">
              <w:t>khách</w:t>
            </w:r>
            <w:proofErr w:type="spellEnd"/>
            <w:r w:rsidRPr="009E045F">
              <w:t xml:space="preserve"> </w:t>
            </w:r>
            <w:proofErr w:type="spellStart"/>
            <w:r w:rsidRPr="009E045F">
              <w:t>hàng</w:t>
            </w:r>
            <w:proofErr w:type="spellEnd"/>
            <w:r w:rsidRPr="009E045F">
              <w:t>, log, v.v.).</w:t>
            </w:r>
          </w:p>
        </w:tc>
      </w:tr>
    </w:tbl>
    <w:p w14:paraId="0C58B9BA" w14:textId="77777777" w:rsidR="009E045F" w:rsidRDefault="009E045F"/>
    <w:p w14:paraId="33239F37" w14:textId="77777777" w:rsidR="009E045F" w:rsidRPr="009E045F" w:rsidRDefault="009E045F" w:rsidP="009E045F">
      <w:proofErr w:type="spellStart"/>
      <w:r w:rsidRPr="009E045F">
        <w:rPr>
          <w:b/>
          <w:bCs/>
        </w:rPr>
        <w:t>Kết</w:t>
      </w:r>
      <w:proofErr w:type="spellEnd"/>
      <w:r w:rsidRPr="009E045F">
        <w:rPr>
          <w:b/>
          <w:bCs/>
        </w:rPr>
        <w:t xml:space="preserve"> </w:t>
      </w:r>
      <w:proofErr w:type="spellStart"/>
      <w:r w:rsidRPr="009E045F">
        <w:rPr>
          <w:b/>
          <w:bCs/>
        </w:rPr>
        <w:t>quả</w:t>
      </w:r>
      <w:proofErr w:type="spellEnd"/>
      <w:r w:rsidRPr="009E045F">
        <w:rPr>
          <w:b/>
          <w:bCs/>
        </w:rPr>
        <w:t xml:space="preserve"> </w:t>
      </w:r>
      <w:proofErr w:type="spellStart"/>
      <w:r w:rsidRPr="009E045F">
        <w:rPr>
          <w:b/>
          <w:bCs/>
        </w:rPr>
        <w:t>mong</w:t>
      </w:r>
      <w:proofErr w:type="spellEnd"/>
      <w:r w:rsidRPr="009E045F">
        <w:rPr>
          <w:b/>
          <w:bCs/>
        </w:rPr>
        <w:t xml:space="preserve"> </w:t>
      </w:r>
      <w:proofErr w:type="spellStart"/>
      <w:r w:rsidRPr="009E045F">
        <w:rPr>
          <w:b/>
          <w:bCs/>
        </w:rPr>
        <w:t>đợi</w:t>
      </w:r>
      <w:proofErr w:type="spellEnd"/>
      <w:r w:rsidRPr="009E045F">
        <w:rPr>
          <w:b/>
          <w:bCs/>
        </w:rPr>
        <w:t>:</w:t>
      </w:r>
    </w:p>
    <w:p w14:paraId="789FD6FF" w14:textId="77777777" w:rsidR="009E045F" w:rsidRPr="009E045F" w:rsidRDefault="009E045F" w:rsidP="009E045F">
      <w:pPr>
        <w:numPr>
          <w:ilvl w:val="0"/>
          <w:numId w:val="18"/>
        </w:numPr>
      </w:pPr>
      <w:proofErr w:type="spellStart"/>
      <w:r w:rsidRPr="009E045F">
        <w:t>Bản</w:t>
      </w:r>
      <w:proofErr w:type="spellEnd"/>
      <w:r w:rsidRPr="009E045F">
        <w:t xml:space="preserve"> As-Is </w:t>
      </w:r>
      <w:proofErr w:type="spellStart"/>
      <w:r w:rsidRPr="009E045F">
        <w:t>sau</w:t>
      </w:r>
      <w:proofErr w:type="spellEnd"/>
      <w:r w:rsidRPr="009E045F">
        <w:t xml:space="preserve"> </w:t>
      </w:r>
      <w:proofErr w:type="spellStart"/>
      <w:r w:rsidRPr="009E045F">
        <w:t>khi</w:t>
      </w:r>
      <w:proofErr w:type="spellEnd"/>
      <w:r w:rsidRPr="009E045F">
        <w:t xml:space="preserve"> </w:t>
      </w:r>
      <w:proofErr w:type="spellStart"/>
      <w:r w:rsidRPr="009E045F">
        <w:t>hoàn</w:t>
      </w:r>
      <w:proofErr w:type="spellEnd"/>
      <w:r w:rsidRPr="009E045F">
        <w:t xml:space="preserve"> </w:t>
      </w:r>
      <w:proofErr w:type="spellStart"/>
      <w:r w:rsidRPr="009E045F">
        <w:t>thiện</w:t>
      </w:r>
      <w:proofErr w:type="spellEnd"/>
      <w:r w:rsidRPr="009E045F">
        <w:t xml:space="preserve"> </w:t>
      </w:r>
      <w:proofErr w:type="spellStart"/>
      <w:r w:rsidRPr="009E045F">
        <w:t>phải</w:t>
      </w:r>
      <w:proofErr w:type="spellEnd"/>
      <w:r w:rsidRPr="009E045F">
        <w:t xml:space="preserve"> </w:t>
      </w:r>
      <w:proofErr w:type="spellStart"/>
      <w:r w:rsidRPr="009E045F">
        <w:t>thể</w:t>
      </w:r>
      <w:proofErr w:type="spellEnd"/>
      <w:r w:rsidRPr="009E045F">
        <w:t xml:space="preserve"> </w:t>
      </w:r>
      <w:proofErr w:type="spellStart"/>
      <w:r w:rsidRPr="009E045F">
        <w:t>hiện</w:t>
      </w:r>
      <w:proofErr w:type="spellEnd"/>
      <w:r w:rsidRPr="009E045F">
        <w:t xml:space="preserve"> </w:t>
      </w:r>
      <w:proofErr w:type="spellStart"/>
      <w:r w:rsidRPr="009E045F">
        <w:t>được</w:t>
      </w:r>
      <w:proofErr w:type="spellEnd"/>
      <w:r w:rsidRPr="009E045F">
        <w:t>:</w:t>
      </w:r>
    </w:p>
    <w:p w14:paraId="2707E28F" w14:textId="77777777" w:rsidR="009E045F" w:rsidRPr="009E045F" w:rsidRDefault="009E045F" w:rsidP="009E045F">
      <w:pPr>
        <w:numPr>
          <w:ilvl w:val="1"/>
          <w:numId w:val="18"/>
        </w:numPr>
      </w:pPr>
      <w:proofErr w:type="spellStart"/>
      <w:r w:rsidRPr="009E045F">
        <w:lastRenderedPageBreak/>
        <w:t>Tất</w:t>
      </w:r>
      <w:proofErr w:type="spellEnd"/>
      <w:r w:rsidRPr="009E045F">
        <w:t xml:space="preserve"> </w:t>
      </w:r>
      <w:proofErr w:type="spellStart"/>
      <w:r w:rsidRPr="009E045F">
        <w:t>cả</w:t>
      </w:r>
      <w:proofErr w:type="spellEnd"/>
      <w:r w:rsidRPr="009E045F">
        <w:t xml:space="preserve"> </w:t>
      </w:r>
      <w:proofErr w:type="spellStart"/>
      <w:r w:rsidRPr="009E045F">
        <w:t>các</w:t>
      </w:r>
      <w:proofErr w:type="spellEnd"/>
      <w:r w:rsidRPr="009E045F">
        <w:t xml:space="preserve"> pain point </w:t>
      </w:r>
      <w:proofErr w:type="spellStart"/>
      <w:r w:rsidRPr="009E045F">
        <w:t>chính</w:t>
      </w:r>
      <w:proofErr w:type="spellEnd"/>
      <w:r w:rsidRPr="009E045F">
        <w:t xml:space="preserve"> </w:t>
      </w:r>
      <w:proofErr w:type="spellStart"/>
      <w:r w:rsidRPr="009E045F">
        <w:t>đã</w:t>
      </w:r>
      <w:proofErr w:type="spellEnd"/>
      <w:r w:rsidRPr="009E045F">
        <w:t xml:space="preserve"> </w:t>
      </w:r>
      <w:proofErr w:type="spellStart"/>
      <w:r w:rsidRPr="009E045F">
        <w:t>được</w:t>
      </w:r>
      <w:proofErr w:type="spellEnd"/>
      <w:r w:rsidRPr="009E045F">
        <w:t xml:space="preserve"> </w:t>
      </w:r>
      <w:proofErr w:type="spellStart"/>
      <w:r w:rsidRPr="009E045F">
        <w:t>ghi</w:t>
      </w:r>
      <w:proofErr w:type="spellEnd"/>
      <w:r w:rsidRPr="009E045F">
        <w:t xml:space="preserve"> </w:t>
      </w:r>
      <w:proofErr w:type="spellStart"/>
      <w:r w:rsidRPr="009E045F">
        <w:t>nhận</w:t>
      </w:r>
      <w:proofErr w:type="spellEnd"/>
      <w:r w:rsidRPr="009E045F">
        <w:t xml:space="preserve"> </w:t>
      </w:r>
      <w:proofErr w:type="spellStart"/>
      <w:r w:rsidRPr="009E045F">
        <w:t>và</w:t>
      </w:r>
      <w:proofErr w:type="spellEnd"/>
      <w:r w:rsidRPr="009E045F">
        <w:t xml:space="preserve"> </w:t>
      </w:r>
      <w:proofErr w:type="spellStart"/>
      <w:r w:rsidRPr="009E045F">
        <w:t>xác</w:t>
      </w:r>
      <w:proofErr w:type="spellEnd"/>
      <w:r w:rsidRPr="009E045F">
        <w:t xml:space="preserve"> </w:t>
      </w:r>
      <w:proofErr w:type="spellStart"/>
      <w:r w:rsidRPr="009E045F">
        <w:t>minh</w:t>
      </w:r>
      <w:proofErr w:type="spellEnd"/>
      <w:r w:rsidRPr="009E045F">
        <w:t>.</w:t>
      </w:r>
    </w:p>
    <w:p w14:paraId="748B4D68" w14:textId="77777777" w:rsidR="009E045F" w:rsidRPr="009E045F" w:rsidRDefault="009E045F" w:rsidP="009E045F">
      <w:pPr>
        <w:numPr>
          <w:ilvl w:val="1"/>
          <w:numId w:val="18"/>
        </w:numPr>
      </w:pPr>
      <w:proofErr w:type="spellStart"/>
      <w:r w:rsidRPr="009E045F">
        <w:t>Mỗi</w:t>
      </w:r>
      <w:proofErr w:type="spellEnd"/>
      <w:r w:rsidRPr="009E045F">
        <w:t xml:space="preserve"> pain point </w:t>
      </w:r>
      <w:proofErr w:type="spellStart"/>
      <w:r w:rsidRPr="009E045F">
        <w:t>đều</w:t>
      </w:r>
      <w:proofErr w:type="spellEnd"/>
      <w:r w:rsidRPr="009E045F">
        <w:t xml:space="preserve"> </w:t>
      </w:r>
      <w:proofErr w:type="spellStart"/>
      <w:r w:rsidRPr="009E045F">
        <w:t>có</w:t>
      </w:r>
      <w:proofErr w:type="spellEnd"/>
      <w:r w:rsidRPr="009E045F">
        <w:t xml:space="preserve"> </w:t>
      </w:r>
      <w:proofErr w:type="spellStart"/>
      <w:r w:rsidRPr="009E045F">
        <w:t>nguồn</w:t>
      </w:r>
      <w:proofErr w:type="spellEnd"/>
      <w:r w:rsidRPr="009E045F">
        <w:t xml:space="preserve"> </w:t>
      </w:r>
      <w:proofErr w:type="spellStart"/>
      <w:r w:rsidRPr="009E045F">
        <w:t>tham</w:t>
      </w:r>
      <w:proofErr w:type="spellEnd"/>
      <w:r w:rsidRPr="009E045F">
        <w:t xml:space="preserve"> </w:t>
      </w:r>
      <w:proofErr w:type="spellStart"/>
      <w:r w:rsidRPr="009E045F">
        <w:t>chiếu</w:t>
      </w:r>
      <w:proofErr w:type="spellEnd"/>
      <w:r w:rsidRPr="009E045F">
        <w:t xml:space="preserve"> </w:t>
      </w:r>
      <w:proofErr w:type="spellStart"/>
      <w:r w:rsidRPr="009E045F">
        <w:t>rõ</w:t>
      </w:r>
      <w:proofErr w:type="spellEnd"/>
      <w:r w:rsidRPr="009E045F">
        <w:t xml:space="preserve"> </w:t>
      </w:r>
      <w:proofErr w:type="spellStart"/>
      <w:r w:rsidRPr="009E045F">
        <w:t>ràng</w:t>
      </w:r>
      <w:proofErr w:type="spellEnd"/>
      <w:r w:rsidRPr="009E045F">
        <w:t>.</w:t>
      </w:r>
    </w:p>
    <w:p w14:paraId="1F25773C" w14:textId="77777777" w:rsidR="009E045F" w:rsidRPr="009E045F" w:rsidRDefault="009E045F" w:rsidP="009E045F">
      <w:pPr>
        <w:numPr>
          <w:ilvl w:val="1"/>
          <w:numId w:val="18"/>
        </w:numPr>
      </w:pPr>
      <w:proofErr w:type="spellStart"/>
      <w:r w:rsidRPr="009E045F">
        <w:t>Có</w:t>
      </w:r>
      <w:proofErr w:type="spellEnd"/>
      <w:r w:rsidRPr="009E045F">
        <w:t xml:space="preserve"> </w:t>
      </w:r>
      <w:proofErr w:type="spellStart"/>
      <w:r w:rsidRPr="009E045F">
        <w:t>đối</w:t>
      </w:r>
      <w:proofErr w:type="spellEnd"/>
      <w:r w:rsidRPr="009E045F">
        <w:t xml:space="preserve"> </w:t>
      </w:r>
      <w:proofErr w:type="spellStart"/>
      <w:r w:rsidRPr="009E045F">
        <w:t>chiếu</w:t>
      </w:r>
      <w:proofErr w:type="spellEnd"/>
      <w:r w:rsidRPr="009E045F">
        <w:t xml:space="preserve"> </w:t>
      </w:r>
      <w:proofErr w:type="spellStart"/>
      <w:r w:rsidRPr="009E045F">
        <w:t>giữa</w:t>
      </w:r>
      <w:proofErr w:type="spellEnd"/>
      <w:r w:rsidRPr="009E045F">
        <w:t xml:space="preserve"> pain point </w:t>
      </w:r>
      <w:proofErr w:type="spellStart"/>
      <w:r w:rsidRPr="009E045F">
        <w:t>và</w:t>
      </w:r>
      <w:proofErr w:type="spellEnd"/>
      <w:r w:rsidRPr="009E045F">
        <w:t xml:space="preserve"> </w:t>
      </w:r>
      <w:proofErr w:type="spellStart"/>
      <w:r w:rsidRPr="009E045F">
        <w:t>mục</w:t>
      </w:r>
      <w:proofErr w:type="spellEnd"/>
      <w:r w:rsidRPr="009E045F">
        <w:t xml:space="preserve"> wish list </w:t>
      </w:r>
      <w:proofErr w:type="spellStart"/>
      <w:r w:rsidRPr="009E045F">
        <w:t>tương</w:t>
      </w:r>
      <w:proofErr w:type="spellEnd"/>
      <w:r w:rsidRPr="009E045F">
        <w:t xml:space="preserve"> </w:t>
      </w:r>
      <w:proofErr w:type="spellStart"/>
      <w:r w:rsidRPr="009E045F">
        <w:t>ứng</w:t>
      </w:r>
      <w:proofErr w:type="spellEnd"/>
      <w:r w:rsidRPr="009E045F">
        <w:t>.</w:t>
      </w:r>
    </w:p>
    <w:p w14:paraId="37CB06CF" w14:textId="77777777" w:rsidR="009E045F" w:rsidRDefault="009E045F"/>
    <w:p w14:paraId="5582D4E4" w14:textId="77777777" w:rsidR="00B9748B" w:rsidRDefault="00000000" w:rsidP="00480EFF">
      <w:pPr>
        <w:pStyle w:val="Heading2"/>
      </w:pPr>
      <w:r>
        <w:t>Visionary Scenario</w:t>
      </w:r>
    </w:p>
    <w:p w14:paraId="172E18B4" w14:textId="77777777" w:rsidR="00B9748B" w:rsidRDefault="00000000">
      <w:r>
        <w:t>Visionary Scenario trình bày kịch bản mong muốn trong tương lai, khắc phục các pain point và đáp ứng các mong muốn (wish list) của khách hàng. Phải có traceability matrix liên kết giữa Wish List – Pain Point – Epic – User Story –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1"/>
        <w:gridCol w:w="5959"/>
      </w:tblGrid>
      <w:tr w:rsidR="009E045F" w:rsidRPr="009E045F" w14:paraId="4A319C48" w14:textId="77777777">
        <w:trPr>
          <w:tblHeader/>
          <w:tblCellSpacing w:w="15" w:type="dxa"/>
        </w:trPr>
        <w:tc>
          <w:tcPr>
            <w:tcW w:w="0" w:type="auto"/>
            <w:vAlign w:val="center"/>
            <w:hideMark/>
          </w:tcPr>
          <w:p w14:paraId="72240D43" w14:textId="77777777" w:rsidR="009E045F" w:rsidRPr="009E045F" w:rsidRDefault="009E045F" w:rsidP="009E045F">
            <w:pPr>
              <w:rPr>
                <w:b/>
                <w:bCs/>
              </w:rPr>
            </w:pPr>
            <w:proofErr w:type="spellStart"/>
            <w:r w:rsidRPr="009E045F">
              <w:rPr>
                <w:b/>
                <w:bCs/>
              </w:rPr>
              <w:t>Tiêu</w:t>
            </w:r>
            <w:proofErr w:type="spellEnd"/>
            <w:r w:rsidRPr="009E045F">
              <w:rPr>
                <w:b/>
                <w:bCs/>
              </w:rPr>
              <w:t xml:space="preserve"> </w:t>
            </w:r>
            <w:proofErr w:type="spellStart"/>
            <w:r w:rsidRPr="009E045F">
              <w:rPr>
                <w:b/>
                <w:bCs/>
              </w:rPr>
              <w:t>chí</w:t>
            </w:r>
            <w:proofErr w:type="spellEnd"/>
          </w:p>
        </w:tc>
        <w:tc>
          <w:tcPr>
            <w:tcW w:w="0" w:type="auto"/>
            <w:vAlign w:val="center"/>
            <w:hideMark/>
          </w:tcPr>
          <w:p w14:paraId="6C1DB18F" w14:textId="77777777" w:rsidR="009E045F" w:rsidRPr="009E045F" w:rsidRDefault="009E045F" w:rsidP="009E045F">
            <w:pPr>
              <w:rPr>
                <w:b/>
                <w:bCs/>
              </w:rPr>
            </w:pPr>
            <w:proofErr w:type="spellStart"/>
            <w:r w:rsidRPr="009E045F">
              <w:rPr>
                <w:b/>
                <w:bCs/>
              </w:rPr>
              <w:t>Nội</w:t>
            </w:r>
            <w:proofErr w:type="spellEnd"/>
            <w:r w:rsidRPr="009E045F">
              <w:rPr>
                <w:b/>
                <w:bCs/>
              </w:rPr>
              <w:t xml:space="preserve"> dung </w:t>
            </w:r>
            <w:proofErr w:type="spellStart"/>
            <w:r w:rsidRPr="009E045F">
              <w:rPr>
                <w:b/>
                <w:bCs/>
              </w:rPr>
              <w:t>yêu</w:t>
            </w:r>
            <w:proofErr w:type="spellEnd"/>
            <w:r w:rsidRPr="009E045F">
              <w:rPr>
                <w:b/>
                <w:bCs/>
              </w:rPr>
              <w:t xml:space="preserve"> </w:t>
            </w:r>
            <w:proofErr w:type="spellStart"/>
            <w:r w:rsidRPr="009E045F">
              <w:rPr>
                <w:b/>
                <w:bCs/>
              </w:rPr>
              <w:t>cầu</w:t>
            </w:r>
            <w:proofErr w:type="spellEnd"/>
          </w:p>
        </w:tc>
      </w:tr>
      <w:tr w:rsidR="009E045F" w:rsidRPr="009E045F" w14:paraId="57F6B1DD" w14:textId="77777777">
        <w:trPr>
          <w:tblCellSpacing w:w="15" w:type="dxa"/>
        </w:trPr>
        <w:tc>
          <w:tcPr>
            <w:tcW w:w="0" w:type="auto"/>
            <w:vAlign w:val="center"/>
            <w:hideMark/>
          </w:tcPr>
          <w:p w14:paraId="6C454E32" w14:textId="77777777" w:rsidR="009E045F" w:rsidRPr="009E045F" w:rsidRDefault="009E045F" w:rsidP="009E045F">
            <w:proofErr w:type="spellStart"/>
            <w:r w:rsidRPr="009E045F">
              <w:rPr>
                <w:b/>
                <w:bCs/>
              </w:rPr>
              <w:t>Nguồn</w:t>
            </w:r>
            <w:proofErr w:type="spellEnd"/>
            <w:r w:rsidRPr="009E045F">
              <w:rPr>
                <w:b/>
                <w:bCs/>
              </w:rPr>
              <w:t xml:space="preserve"> </w:t>
            </w:r>
            <w:proofErr w:type="spellStart"/>
            <w:r w:rsidRPr="009E045F">
              <w:rPr>
                <w:b/>
                <w:bCs/>
              </w:rPr>
              <w:t>gốc</w:t>
            </w:r>
            <w:proofErr w:type="spellEnd"/>
            <w:r w:rsidRPr="009E045F">
              <w:rPr>
                <w:b/>
                <w:bCs/>
              </w:rPr>
              <w:t xml:space="preserve"> </w:t>
            </w:r>
            <w:proofErr w:type="spellStart"/>
            <w:r w:rsidRPr="009E045F">
              <w:rPr>
                <w:b/>
                <w:bCs/>
              </w:rPr>
              <w:t>yêu</w:t>
            </w:r>
            <w:proofErr w:type="spellEnd"/>
            <w:r w:rsidRPr="009E045F">
              <w:rPr>
                <w:b/>
                <w:bCs/>
              </w:rPr>
              <w:t xml:space="preserve"> </w:t>
            </w:r>
            <w:proofErr w:type="spellStart"/>
            <w:r w:rsidRPr="009E045F">
              <w:rPr>
                <w:b/>
                <w:bCs/>
              </w:rPr>
              <w:t>cầu</w:t>
            </w:r>
            <w:proofErr w:type="spellEnd"/>
          </w:p>
        </w:tc>
        <w:tc>
          <w:tcPr>
            <w:tcW w:w="0" w:type="auto"/>
            <w:vAlign w:val="center"/>
            <w:hideMark/>
          </w:tcPr>
          <w:p w14:paraId="39D5BE6A" w14:textId="77777777" w:rsidR="009E045F" w:rsidRPr="009E045F" w:rsidRDefault="009E045F" w:rsidP="009E045F">
            <w:proofErr w:type="spellStart"/>
            <w:r w:rsidRPr="009E045F">
              <w:t>Dựa</w:t>
            </w:r>
            <w:proofErr w:type="spellEnd"/>
            <w:r w:rsidRPr="009E045F">
              <w:t xml:space="preserve"> </w:t>
            </w:r>
            <w:proofErr w:type="spellStart"/>
            <w:r w:rsidRPr="009E045F">
              <w:t>trên</w:t>
            </w:r>
            <w:proofErr w:type="spellEnd"/>
            <w:r w:rsidRPr="009E045F">
              <w:t xml:space="preserve"> </w:t>
            </w:r>
            <w:proofErr w:type="spellStart"/>
            <w:r w:rsidRPr="009E045F">
              <w:t>yêu</w:t>
            </w:r>
            <w:proofErr w:type="spellEnd"/>
            <w:r w:rsidRPr="009E045F">
              <w:t xml:space="preserve"> </w:t>
            </w:r>
            <w:proofErr w:type="spellStart"/>
            <w:r w:rsidRPr="009E045F">
              <w:t>cầu</w:t>
            </w:r>
            <w:proofErr w:type="spellEnd"/>
            <w:r w:rsidRPr="009E045F">
              <w:t xml:space="preserve"> </w:t>
            </w:r>
            <w:proofErr w:type="spellStart"/>
            <w:r w:rsidRPr="009E045F">
              <w:t>khách</w:t>
            </w:r>
            <w:proofErr w:type="spellEnd"/>
            <w:r w:rsidRPr="009E045F">
              <w:t xml:space="preserve"> </w:t>
            </w:r>
            <w:proofErr w:type="spellStart"/>
            <w:r w:rsidRPr="009E045F">
              <w:t>hàng</w:t>
            </w:r>
            <w:proofErr w:type="spellEnd"/>
            <w:r w:rsidRPr="009E045F">
              <w:t xml:space="preserve"> + </w:t>
            </w:r>
            <w:proofErr w:type="spellStart"/>
            <w:r w:rsidRPr="009E045F">
              <w:t>bổ</w:t>
            </w:r>
            <w:proofErr w:type="spellEnd"/>
            <w:r w:rsidRPr="009E045F">
              <w:t xml:space="preserve"> sung </w:t>
            </w:r>
            <w:proofErr w:type="spellStart"/>
            <w:r w:rsidRPr="009E045F">
              <w:t>từ</w:t>
            </w:r>
            <w:proofErr w:type="spellEnd"/>
            <w:r w:rsidRPr="009E045F">
              <w:t xml:space="preserve"> </w:t>
            </w:r>
            <w:proofErr w:type="spellStart"/>
            <w:r w:rsidRPr="009E045F">
              <w:t>quan</w:t>
            </w:r>
            <w:proofErr w:type="spellEnd"/>
            <w:r w:rsidRPr="009E045F">
              <w:t xml:space="preserve"> </w:t>
            </w:r>
            <w:proofErr w:type="spellStart"/>
            <w:r w:rsidRPr="009E045F">
              <w:t>điểm</w:t>
            </w:r>
            <w:proofErr w:type="spellEnd"/>
            <w:r w:rsidRPr="009E045F">
              <w:t xml:space="preserve"> </w:t>
            </w:r>
            <w:proofErr w:type="spellStart"/>
            <w:r w:rsidRPr="009E045F">
              <w:t>của</w:t>
            </w:r>
            <w:proofErr w:type="spellEnd"/>
            <w:r w:rsidRPr="009E045F">
              <w:t xml:space="preserve"> </w:t>
            </w:r>
            <w:proofErr w:type="spellStart"/>
            <w:r w:rsidRPr="009E045F">
              <w:t>nhóm</w:t>
            </w:r>
            <w:proofErr w:type="spellEnd"/>
            <w:r w:rsidRPr="009E045F">
              <w:t xml:space="preserve"> dev.</w:t>
            </w:r>
          </w:p>
        </w:tc>
      </w:tr>
      <w:tr w:rsidR="009E045F" w:rsidRPr="009E045F" w14:paraId="5B9AA2BA" w14:textId="77777777">
        <w:trPr>
          <w:tblCellSpacing w:w="15" w:type="dxa"/>
        </w:trPr>
        <w:tc>
          <w:tcPr>
            <w:tcW w:w="0" w:type="auto"/>
            <w:vAlign w:val="center"/>
            <w:hideMark/>
          </w:tcPr>
          <w:p w14:paraId="2E123E75" w14:textId="77777777" w:rsidR="009E045F" w:rsidRPr="009E045F" w:rsidRDefault="009E045F" w:rsidP="009E045F">
            <w:proofErr w:type="spellStart"/>
            <w:r w:rsidRPr="009E045F">
              <w:rPr>
                <w:b/>
                <w:bCs/>
              </w:rPr>
              <w:t>Khả</w:t>
            </w:r>
            <w:proofErr w:type="spellEnd"/>
            <w:r w:rsidRPr="009E045F">
              <w:rPr>
                <w:b/>
                <w:bCs/>
              </w:rPr>
              <w:t xml:space="preserve"> </w:t>
            </w:r>
            <w:proofErr w:type="spellStart"/>
            <w:r w:rsidRPr="009E045F">
              <w:rPr>
                <w:b/>
                <w:bCs/>
              </w:rPr>
              <w:t>năng</w:t>
            </w:r>
            <w:proofErr w:type="spellEnd"/>
            <w:r w:rsidRPr="009E045F">
              <w:rPr>
                <w:b/>
                <w:bCs/>
              </w:rPr>
              <w:t xml:space="preserve"> </w:t>
            </w:r>
            <w:proofErr w:type="spellStart"/>
            <w:r w:rsidRPr="009E045F">
              <w:rPr>
                <w:b/>
                <w:bCs/>
              </w:rPr>
              <w:t>giải</w:t>
            </w:r>
            <w:proofErr w:type="spellEnd"/>
            <w:r w:rsidRPr="009E045F">
              <w:rPr>
                <w:b/>
                <w:bCs/>
              </w:rPr>
              <w:t xml:space="preserve"> </w:t>
            </w:r>
            <w:proofErr w:type="spellStart"/>
            <w:r w:rsidRPr="009E045F">
              <w:rPr>
                <w:b/>
                <w:bCs/>
              </w:rPr>
              <w:t>quyết</w:t>
            </w:r>
            <w:proofErr w:type="spellEnd"/>
          </w:p>
        </w:tc>
        <w:tc>
          <w:tcPr>
            <w:tcW w:w="0" w:type="auto"/>
            <w:vAlign w:val="center"/>
            <w:hideMark/>
          </w:tcPr>
          <w:p w14:paraId="0CF2D9CF" w14:textId="77777777" w:rsidR="009E045F" w:rsidRPr="009E045F" w:rsidRDefault="009E045F" w:rsidP="009E045F">
            <w:proofErr w:type="spellStart"/>
            <w:r w:rsidRPr="009E045F">
              <w:t>Mọi</w:t>
            </w:r>
            <w:proofErr w:type="spellEnd"/>
            <w:r w:rsidRPr="009E045F">
              <w:t xml:space="preserve"> pain point </w:t>
            </w:r>
            <w:proofErr w:type="spellStart"/>
            <w:r w:rsidRPr="009E045F">
              <w:t>từ</w:t>
            </w:r>
            <w:proofErr w:type="spellEnd"/>
            <w:r w:rsidRPr="009E045F">
              <w:t xml:space="preserve"> As-Is </w:t>
            </w:r>
            <w:proofErr w:type="spellStart"/>
            <w:r w:rsidRPr="009E045F">
              <w:t>phải</w:t>
            </w:r>
            <w:proofErr w:type="spellEnd"/>
            <w:r w:rsidRPr="009E045F">
              <w:t xml:space="preserve"> </w:t>
            </w:r>
            <w:proofErr w:type="spellStart"/>
            <w:r w:rsidRPr="009E045F">
              <w:t>được</w:t>
            </w:r>
            <w:proofErr w:type="spellEnd"/>
            <w:r w:rsidRPr="009E045F">
              <w:t xml:space="preserve"> </w:t>
            </w:r>
            <w:proofErr w:type="spellStart"/>
            <w:r w:rsidRPr="009E045F">
              <w:t>khắc</w:t>
            </w:r>
            <w:proofErr w:type="spellEnd"/>
            <w:r w:rsidRPr="009E045F">
              <w:t xml:space="preserve"> </w:t>
            </w:r>
            <w:proofErr w:type="spellStart"/>
            <w:r w:rsidRPr="009E045F">
              <w:t>phục</w:t>
            </w:r>
            <w:proofErr w:type="spellEnd"/>
            <w:r w:rsidRPr="009E045F">
              <w:t xml:space="preserve"> </w:t>
            </w:r>
            <w:proofErr w:type="spellStart"/>
            <w:r w:rsidRPr="009E045F">
              <w:t>trong</w:t>
            </w:r>
            <w:proofErr w:type="spellEnd"/>
            <w:r w:rsidRPr="009E045F">
              <w:t xml:space="preserve"> Visionary.</w:t>
            </w:r>
          </w:p>
        </w:tc>
      </w:tr>
      <w:tr w:rsidR="009E045F" w:rsidRPr="009E045F" w14:paraId="5F3C30F4" w14:textId="77777777">
        <w:trPr>
          <w:tblCellSpacing w:w="15" w:type="dxa"/>
        </w:trPr>
        <w:tc>
          <w:tcPr>
            <w:tcW w:w="0" w:type="auto"/>
            <w:vAlign w:val="center"/>
            <w:hideMark/>
          </w:tcPr>
          <w:p w14:paraId="5661B32E" w14:textId="77777777" w:rsidR="009E045F" w:rsidRPr="009E045F" w:rsidRDefault="009E045F" w:rsidP="009E045F">
            <w:r w:rsidRPr="009E045F">
              <w:rPr>
                <w:b/>
                <w:bCs/>
              </w:rPr>
              <w:t xml:space="preserve">Bao </w:t>
            </w:r>
            <w:proofErr w:type="spellStart"/>
            <w:r w:rsidRPr="009E045F">
              <w:rPr>
                <w:b/>
                <w:bCs/>
              </w:rPr>
              <w:t>phủ</w:t>
            </w:r>
            <w:proofErr w:type="spellEnd"/>
            <w:r w:rsidRPr="009E045F">
              <w:rPr>
                <w:b/>
                <w:bCs/>
              </w:rPr>
              <w:t xml:space="preserve"> Wish List</w:t>
            </w:r>
          </w:p>
        </w:tc>
        <w:tc>
          <w:tcPr>
            <w:tcW w:w="0" w:type="auto"/>
            <w:vAlign w:val="center"/>
            <w:hideMark/>
          </w:tcPr>
          <w:p w14:paraId="7D23BDFB" w14:textId="77777777" w:rsidR="009E045F" w:rsidRPr="009E045F" w:rsidRDefault="009E045F" w:rsidP="009E045F">
            <w:proofErr w:type="spellStart"/>
            <w:r w:rsidRPr="009E045F">
              <w:t>Toàn</w:t>
            </w:r>
            <w:proofErr w:type="spellEnd"/>
            <w:r w:rsidRPr="009E045F">
              <w:t xml:space="preserve"> </w:t>
            </w:r>
            <w:proofErr w:type="spellStart"/>
            <w:r w:rsidRPr="009E045F">
              <w:t>bộ</w:t>
            </w:r>
            <w:proofErr w:type="spellEnd"/>
            <w:r w:rsidRPr="009E045F">
              <w:t xml:space="preserve"> wish list </w:t>
            </w:r>
            <w:proofErr w:type="spellStart"/>
            <w:r w:rsidRPr="009E045F">
              <w:t>phải</w:t>
            </w:r>
            <w:proofErr w:type="spellEnd"/>
            <w:r w:rsidRPr="009E045F">
              <w:t xml:space="preserve"> </w:t>
            </w:r>
            <w:proofErr w:type="spellStart"/>
            <w:r w:rsidRPr="009E045F">
              <w:t>xuất</w:t>
            </w:r>
            <w:proofErr w:type="spellEnd"/>
            <w:r w:rsidRPr="009E045F">
              <w:t xml:space="preserve"> </w:t>
            </w:r>
            <w:proofErr w:type="spellStart"/>
            <w:r w:rsidRPr="009E045F">
              <w:t>hiện</w:t>
            </w:r>
            <w:proofErr w:type="spellEnd"/>
            <w:r w:rsidRPr="009E045F">
              <w:t xml:space="preserve"> </w:t>
            </w:r>
            <w:proofErr w:type="spellStart"/>
            <w:r w:rsidRPr="009E045F">
              <w:t>và</w:t>
            </w:r>
            <w:proofErr w:type="spellEnd"/>
            <w:r w:rsidRPr="009E045F">
              <w:t xml:space="preserve"> </w:t>
            </w:r>
            <w:proofErr w:type="spellStart"/>
            <w:r w:rsidRPr="009E045F">
              <w:t>được</w:t>
            </w:r>
            <w:proofErr w:type="spellEnd"/>
            <w:r w:rsidRPr="009E045F">
              <w:t xml:space="preserve"> </w:t>
            </w:r>
            <w:proofErr w:type="spellStart"/>
            <w:r w:rsidRPr="009E045F">
              <w:t>xử</w:t>
            </w:r>
            <w:proofErr w:type="spellEnd"/>
            <w:r w:rsidRPr="009E045F">
              <w:t xml:space="preserve"> </w:t>
            </w:r>
            <w:proofErr w:type="spellStart"/>
            <w:r w:rsidRPr="009E045F">
              <w:t>lý</w:t>
            </w:r>
            <w:proofErr w:type="spellEnd"/>
            <w:r w:rsidRPr="009E045F">
              <w:t xml:space="preserve"> </w:t>
            </w:r>
            <w:proofErr w:type="spellStart"/>
            <w:r w:rsidRPr="009E045F">
              <w:t>trong</w:t>
            </w:r>
            <w:proofErr w:type="spellEnd"/>
            <w:r w:rsidRPr="009E045F">
              <w:t xml:space="preserve"> Visionary.</w:t>
            </w:r>
          </w:p>
        </w:tc>
      </w:tr>
      <w:tr w:rsidR="009E045F" w:rsidRPr="009E045F" w14:paraId="2FF5C36F" w14:textId="77777777">
        <w:trPr>
          <w:tblCellSpacing w:w="15" w:type="dxa"/>
        </w:trPr>
        <w:tc>
          <w:tcPr>
            <w:tcW w:w="0" w:type="auto"/>
            <w:vAlign w:val="center"/>
            <w:hideMark/>
          </w:tcPr>
          <w:p w14:paraId="232EFAB3" w14:textId="77777777" w:rsidR="009E045F" w:rsidRPr="009E045F" w:rsidRDefault="009E045F" w:rsidP="009E045F">
            <w:r w:rsidRPr="009E045F">
              <w:rPr>
                <w:b/>
                <w:bCs/>
              </w:rPr>
              <w:t>Non-functional Requirements</w:t>
            </w:r>
          </w:p>
        </w:tc>
        <w:tc>
          <w:tcPr>
            <w:tcW w:w="0" w:type="auto"/>
            <w:vAlign w:val="center"/>
            <w:hideMark/>
          </w:tcPr>
          <w:p w14:paraId="5C547ABE" w14:textId="77777777" w:rsidR="009E045F" w:rsidRPr="009E045F" w:rsidRDefault="009E045F" w:rsidP="009E045F">
            <w:proofErr w:type="spellStart"/>
            <w:r w:rsidRPr="009E045F">
              <w:t>Liệt</w:t>
            </w:r>
            <w:proofErr w:type="spellEnd"/>
            <w:r w:rsidRPr="009E045F">
              <w:t xml:space="preserve"> </w:t>
            </w:r>
            <w:proofErr w:type="spellStart"/>
            <w:r w:rsidRPr="009E045F">
              <w:t>kê</w:t>
            </w:r>
            <w:proofErr w:type="spellEnd"/>
            <w:r w:rsidRPr="009E045F">
              <w:t xml:space="preserve"> </w:t>
            </w:r>
            <w:proofErr w:type="spellStart"/>
            <w:r w:rsidRPr="009E045F">
              <w:t>các</w:t>
            </w:r>
            <w:proofErr w:type="spellEnd"/>
            <w:r w:rsidRPr="009E045F">
              <w:t xml:space="preserve"> </w:t>
            </w:r>
            <w:proofErr w:type="spellStart"/>
            <w:r w:rsidRPr="009E045F">
              <w:t>yêu</w:t>
            </w:r>
            <w:proofErr w:type="spellEnd"/>
            <w:r w:rsidRPr="009E045F">
              <w:t xml:space="preserve"> </w:t>
            </w:r>
            <w:proofErr w:type="spellStart"/>
            <w:r w:rsidRPr="009E045F">
              <w:t>cầu</w:t>
            </w:r>
            <w:proofErr w:type="spellEnd"/>
            <w:r w:rsidRPr="009E045F">
              <w:t xml:space="preserve"> phi </w:t>
            </w:r>
            <w:proofErr w:type="spellStart"/>
            <w:r w:rsidRPr="009E045F">
              <w:t>chức</w:t>
            </w:r>
            <w:proofErr w:type="spellEnd"/>
            <w:r w:rsidRPr="009E045F">
              <w:t xml:space="preserve"> </w:t>
            </w:r>
            <w:proofErr w:type="spellStart"/>
            <w:r w:rsidRPr="009E045F">
              <w:t>năng</w:t>
            </w:r>
            <w:proofErr w:type="spellEnd"/>
            <w:r w:rsidRPr="009E045F">
              <w:t xml:space="preserve"> (</w:t>
            </w:r>
            <w:proofErr w:type="spellStart"/>
            <w:r w:rsidRPr="009E045F">
              <w:t>hiệu</w:t>
            </w:r>
            <w:proofErr w:type="spellEnd"/>
            <w:r w:rsidRPr="009E045F">
              <w:t xml:space="preserve"> </w:t>
            </w:r>
            <w:proofErr w:type="spellStart"/>
            <w:r w:rsidRPr="009E045F">
              <w:t>năng</w:t>
            </w:r>
            <w:proofErr w:type="spellEnd"/>
            <w:r w:rsidRPr="009E045F">
              <w:t xml:space="preserve">, </w:t>
            </w:r>
            <w:proofErr w:type="spellStart"/>
            <w:r w:rsidRPr="009E045F">
              <w:t>bảo</w:t>
            </w:r>
            <w:proofErr w:type="spellEnd"/>
            <w:r w:rsidRPr="009E045F">
              <w:t xml:space="preserve"> </w:t>
            </w:r>
            <w:proofErr w:type="spellStart"/>
            <w:r w:rsidRPr="009E045F">
              <w:t>mật</w:t>
            </w:r>
            <w:proofErr w:type="spellEnd"/>
            <w:r w:rsidRPr="009E045F">
              <w:t xml:space="preserve">, </w:t>
            </w:r>
            <w:proofErr w:type="spellStart"/>
            <w:r w:rsidRPr="009E045F">
              <w:t>khả</w:t>
            </w:r>
            <w:proofErr w:type="spellEnd"/>
            <w:r w:rsidRPr="009E045F">
              <w:t xml:space="preserve"> </w:t>
            </w:r>
            <w:proofErr w:type="spellStart"/>
            <w:r w:rsidRPr="009E045F">
              <w:t>năng</w:t>
            </w:r>
            <w:proofErr w:type="spellEnd"/>
            <w:r w:rsidRPr="009E045F">
              <w:t xml:space="preserve"> </w:t>
            </w:r>
            <w:proofErr w:type="spellStart"/>
            <w:r w:rsidRPr="009E045F">
              <w:t>mở</w:t>
            </w:r>
            <w:proofErr w:type="spellEnd"/>
            <w:r w:rsidRPr="009E045F">
              <w:t xml:space="preserve"> </w:t>
            </w:r>
            <w:proofErr w:type="spellStart"/>
            <w:r w:rsidRPr="009E045F">
              <w:t>rộng</w:t>
            </w:r>
            <w:proofErr w:type="spellEnd"/>
            <w:r w:rsidRPr="009E045F">
              <w:t>...).</w:t>
            </w:r>
          </w:p>
        </w:tc>
      </w:tr>
      <w:tr w:rsidR="009E045F" w:rsidRPr="009E045F" w14:paraId="2E8CEEA6" w14:textId="77777777">
        <w:trPr>
          <w:tblCellSpacing w:w="15" w:type="dxa"/>
        </w:trPr>
        <w:tc>
          <w:tcPr>
            <w:tcW w:w="0" w:type="auto"/>
            <w:vAlign w:val="center"/>
            <w:hideMark/>
          </w:tcPr>
          <w:p w14:paraId="02574F32" w14:textId="77777777" w:rsidR="009E045F" w:rsidRPr="009E045F" w:rsidRDefault="009E045F" w:rsidP="009E045F">
            <w:r w:rsidRPr="009E045F">
              <w:rPr>
                <w:b/>
                <w:bCs/>
              </w:rPr>
              <w:t>Traceability Matrix</w:t>
            </w:r>
          </w:p>
        </w:tc>
        <w:tc>
          <w:tcPr>
            <w:tcW w:w="0" w:type="auto"/>
            <w:vAlign w:val="center"/>
            <w:hideMark/>
          </w:tcPr>
          <w:p w14:paraId="6A85EAC8" w14:textId="77777777" w:rsidR="009E045F" w:rsidRPr="009E045F" w:rsidRDefault="009E045F" w:rsidP="009E045F">
            <w:proofErr w:type="spellStart"/>
            <w:r w:rsidRPr="009E045F">
              <w:t>Mỗi</w:t>
            </w:r>
            <w:proofErr w:type="spellEnd"/>
            <w:r w:rsidRPr="009E045F">
              <w:t xml:space="preserve"> Epic/User Story </w:t>
            </w:r>
            <w:proofErr w:type="spellStart"/>
            <w:r w:rsidRPr="009E045F">
              <w:t>phải</w:t>
            </w:r>
            <w:proofErr w:type="spellEnd"/>
            <w:r w:rsidRPr="009E045F">
              <w:t xml:space="preserve"> </w:t>
            </w:r>
            <w:proofErr w:type="spellStart"/>
            <w:r w:rsidRPr="009E045F">
              <w:t>có</w:t>
            </w:r>
            <w:proofErr w:type="spellEnd"/>
            <w:r w:rsidRPr="009E045F">
              <w:t xml:space="preserve"> </w:t>
            </w:r>
            <w:proofErr w:type="spellStart"/>
            <w:r w:rsidRPr="009E045F">
              <w:t>liên</w:t>
            </w:r>
            <w:proofErr w:type="spellEnd"/>
            <w:r w:rsidRPr="009E045F">
              <w:t xml:space="preserve"> </w:t>
            </w:r>
            <w:proofErr w:type="spellStart"/>
            <w:r w:rsidRPr="009E045F">
              <w:t>kết</w:t>
            </w:r>
            <w:proofErr w:type="spellEnd"/>
            <w:r w:rsidRPr="009E045F">
              <w:t xml:space="preserve"> </w:t>
            </w:r>
            <w:proofErr w:type="spellStart"/>
            <w:r w:rsidRPr="009E045F">
              <w:t>ngược</w:t>
            </w:r>
            <w:proofErr w:type="spellEnd"/>
            <w:r w:rsidRPr="009E045F">
              <w:t xml:space="preserve"> </w:t>
            </w:r>
            <w:proofErr w:type="spellStart"/>
            <w:r w:rsidRPr="009E045F">
              <w:t>về</w:t>
            </w:r>
            <w:proofErr w:type="spellEnd"/>
            <w:r w:rsidRPr="009E045F">
              <w:t xml:space="preserve"> wish list </w:t>
            </w:r>
            <w:proofErr w:type="spellStart"/>
            <w:r w:rsidRPr="009E045F">
              <w:t>hoặc</w:t>
            </w:r>
            <w:proofErr w:type="spellEnd"/>
            <w:r w:rsidRPr="009E045F">
              <w:t xml:space="preserve"> pain point.</w:t>
            </w:r>
          </w:p>
        </w:tc>
      </w:tr>
      <w:tr w:rsidR="009E045F" w:rsidRPr="009E045F" w14:paraId="1B17ED5B" w14:textId="77777777">
        <w:trPr>
          <w:tblCellSpacing w:w="15" w:type="dxa"/>
        </w:trPr>
        <w:tc>
          <w:tcPr>
            <w:tcW w:w="0" w:type="auto"/>
            <w:vAlign w:val="center"/>
            <w:hideMark/>
          </w:tcPr>
          <w:p w14:paraId="6FAC27AD" w14:textId="77777777" w:rsidR="009E045F" w:rsidRPr="009E045F" w:rsidRDefault="009E045F" w:rsidP="009E045F">
            <w:r w:rsidRPr="009E045F">
              <w:rPr>
                <w:b/>
                <w:bCs/>
              </w:rPr>
              <w:t>Acceptance Criteria</w:t>
            </w:r>
          </w:p>
        </w:tc>
        <w:tc>
          <w:tcPr>
            <w:tcW w:w="0" w:type="auto"/>
            <w:vAlign w:val="center"/>
            <w:hideMark/>
          </w:tcPr>
          <w:p w14:paraId="3A7AFBBA" w14:textId="77777777" w:rsidR="009E045F" w:rsidRPr="009E045F" w:rsidRDefault="009E045F" w:rsidP="009E045F">
            <w:proofErr w:type="spellStart"/>
            <w:r w:rsidRPr="009E045F">
              <w:t>Ghi</w:t>
            </w:r>
            <w:proofErr w:type="spellEnd"/>
            <w:r w:rsidRPr="009E045F">
              <w:t xml:space="preserve"> </w:t>
            </w:r>
            <w:proofErr w:type="spellStart"/>
            <w:r w:rsidRPr="009E045F">
              <w:t>rõ</w:t>
            </w:r>
            <w:proofErr w:type="spellEnd"/>
            <w:r w:rsidRPr="009E045F">
              <w:t xml:space="preserve"> </w:t>
            </w:r>
            <w:proofErr w:type="spellStart"/>
            <w:r w:rsidRPr="009E045F">
              <w:t>đang</w:t>
            </w:r>
            <w:proofErr w:type="spellEnd"/>
            <w:r w:rsidRPr="009E045F">
              <w:t xml:space="preserve"> </w:t>
            </w:r>
            <w:proofErr w:type="spellStart"/>
            <w:r w:rsidRPr="009E045F">
              <w:t>khắc</w:t>
            </w:r>
            <w:proofErr w:type="spellEnd"/>
            <w:r w:rsidRPr="009E045F">
              <w:t xml:space="preserve"> </w:t>
            </w:r>
            <w:proofErr w:type="spellStart"/>
            <w:r w:rsidRPr="009E045F">
              <w:t>phục</w:t>
            </w:r>
            <w:proofErr w:type="spellEnd"/>
            <w:r w:rsidRPr="009E045F">
              <w:t xml:space="preserve"> pain point </w:t>
            </w:r>
            <w:proofErr w:type="spellStart"/>
            <w:r w:rsidRPr="009E045F">
              <w:t>nào</w:t>
            </w:r>
            <w:proofErr w:type="spellEnd"/>
            <w:r w:rsidRPr="009E045F">
              <w:t xml:space="preserve">; </w:t>
            </w:r>
            <w:proofErr w:type="spellStart"/>
            <w:r w:rsidRPr="009E045F">
              <w:t>thể</w:t>
            </w:r>
            <w:proofErr w:type="spellEnd"/>
            <w:r w:rsidRPr="009E045F">
              <w:t xml:space="preserve"> </w:t>
            </w:r>
            <w:proofErr w:type="spellStart"/>
            <w:r w:rsidRPr="009E045F">
              <w:t>hiện</w:t>
            </w:r>
            <w:proofErr w:type="spellEnd"/>
            <w:r w:rsidRPr="009E045F">
              <w:t xml:space="preserve"> </w:t>
            </w:r>
            <w:proofErr w:type="spellStart"/>
            <w:r w:rsidRPr="009E045F">
              <w:t>trong</w:t>
            </w:r>
            <w:proofErr w:type="spellEnd"/>
            <w:r w:rsidRPr="009E045F">
              <w:t xml:space="preserve"> Definition of Done.</w:t>
            </w:r>
          </w:p>
        </w:tc>
      </w:tr>
    </w:tbl>
    <w:p w14:paraId="51B3FF8A" w14:textId="77777777" w:rsidR="001C2F0F" w:rsidRDefault="001C2F0F"/>
    <w:p w14:paraId="5E767E1E" w14:textId="77777777" w:rsidR="00B9748B" w:rsidRDefault="00000000" w:rsidP="00480EFF">
      <w:pPr>
        <w:pStyle w:val="Heading1"/>
      </w:pPr>
      <w:r>
        <w:t>PHẦN 3. LẬP KẾ HOẠCH DỰ ÁN THEO AGILE / SCRUM</w:t>
      </w:r>
    </w:p>
    <w:p w14:paraId="3B740433" w14:textId="77777777" w:rsidR="00BA4A20" w:rsidRPr="00BA4A20" w:rsidRDefault="00BA4A20" w:rsidP="00BA4A20">
      <w:proofErr w:type="spellStart"/>
      <w:r w:rsidRPr="00BA4A20">
        <w:t>Phần</w:t>
      </w:r>
      <w:proofErr w:type="spellEnd"/>
      <w:r w:rsidRPr="00BA4A20">
        <w:t xml:space="preserve"> </w:t>
      </w:r>
      <w:proofErr w:type="spellStart"/>
      <w:r w:rsidRPr="00BA4A20">
        <w:t>này</w:t>
      </w:r>
      <w:proofErr w:type="spellEnd"/>
      <w:r w:rsidRPr="00BA4A20">
        <w:t xml:space="preserve"> </w:t>
      </w:r>
      <w:proofErr w:type="spellStart"/>
      <w:r w:rsidRPr="00BA4A20">
        <w:t>nhằm</w:t>
      </w:r>
      <w:proofErr w:type="spellEnd"/>
      <w:r w:rsidRPr="00BA4A20">
        <w:t xml:space="preserve"> </w:t>
      </w:r>
      <w:proofErr w:type="spellStart"/>
      <w:r w:rsidRPr="00BA4A20">
        <w:t>hướng</w:t>
      </w:r>
      <w:proofErr w:type="spellEnd"/>
      <w:r w:rsidRPr="00BA4A20">
        <w:t xml:space="preserve"> </w:t>
      </w:r>
      <w:proofErr w:type="spellStart"/>
      <w:r w:rsidRPr="00BA4A20">
        <w:t>dẫn</w:t>
      </w:r>
      <w:proofErr w:type="spellEnd"/>
      <w:r w:rsidRPr="00BA4A20">
        <w:t xml:space="preserve"> </w:t>
      </w:r>
      <w:proofErr w:type="spellStart"/>
      <w:r w:rsidRPr="00BA4A20">
        <w:t>cách</w:t>
      </w:r>
      <w:proofErr w:type="spellEnd"/>
      <w:r w:rsidRPr="00BA4A20">
        <w:t xml:space="preserve"> </w:t>
      </w:r>
      <w:proofErr w:type="spellStart"/>
      <w:r w:rsidRPr="00BA4A20">
        <w:rPr>
          <w:b/>
          <w:bCs/>
        </w:rPr>
        <w:t>xây</w:t>
      </w:r>
      <w:proofErr w:type="spellEnd"/>
      <w:r w:rsidRPr="00BA4A20">
        <w:rPr>
          <w:b/>
          <w:bCs/>
        </w:rPr>
        <w:t xml:space="preserve"> </w:t>
      </w:r>
      <w:proofErr w:type="spellStart"/>
      <w:r w:rsidRPr="00BA4A20">
        <w:rPr>
          <w:b/>
          <w:bCs/>
        </w:rPr>
        <w:t>dựng</w:t>
      </w:r>
      <w:proofErr w:type="spellEnd"/>
      <w:r w:rsidRPr="00BA4A20">
        <w:rPr>
          <w:b/>
          <w:bCs/>
        </w:rPr>
        <w:t xml:space="preserve"> </w:t>
      </w:r>
      <w:proofErr w:type="spellStart"/>
      <w:r w:rsidRPr="00BA4A20">
        <w:rPr>
          <w:b/>
          <w:bCs/>
        </w:rPr>
        <w:t>và</w:t>
      </w:r>
      <w:proofErr w:type="spellEnd"/>
      <w:r w:rsidRPr="00BA4A20">
        <w:rPr>
          <w:b/>
          <w:bCs/>
        </w:rPr>
        <w:t xml:space="preserve"> </w:t>
      </w:r>
      <w:proofErr w:type="spellStart"/>
      <w:r w:rsidRPr="00BA4A20">
        <w:rPr>
          <w:b/>
          <w:bCs/>
        </w:rPr>
        <w:t>kiểm</w:t>
      </w:r>
      <w:proofErr w:type="spellEnd"/>
      <w:r w:rsidRPr="00BA4A20">
        <w:rPr>
          <w:b/>
          <w:bCs/>
        </w:rPr>
        <w:t xml:space="preserve"> </w:t>
      </w:r>
      <w:proofErr w:type="spellStart"/>
      <w:r w:rsidRPr="00BA4A20">
        <w:rPr>
          <w:b/>
          <w:bCs/>
        </w:rPr>
        <w:t>tra</w:t>
      </w:r>
      <w:proofErr w:type="spellEnd"/>
      <w:r w:rsidRPr="00BA4A20">
        <w:rPr>
          <w:b/>
          <w:bCs/>
        </w:rPr>
        <w:t xml:space="preserve"> </w:t>
      </w:r>
      <w:proofErr w:type="spellStart"/>
      <w:r w:rsidRPr="00BA4A20">
        <w:rPr>
          <w:b/>
          <w:bCs/>
        </w:rPr>
        <w:t>kế</w:t>
      </w:r>
      <w:proofErr w:type="spellEnd"/>
      <w:r w:rsidRPr="00BA4A20">
        <w:rPr>
          <w:b/>
          <w:bCs/>
        </w:rPr>
        <w:t xml:space="preserve"> </w:t>
      </w:r>
      <w:proofErr w:type="spellStart"/>
      <w:r w:rsidRPr="00BA4A20">
        <w:rPr>
          <w:b/>
          <w:bCs/>
        </w:rPr>
        <w:t>hoạch</w:t>
      </w:r>
      <w:proofErr w:type="spellEnd"/>
      <w:r w:rsidRPr="00BA4A20">
        <w:rPr>
          <w:b/>
          <w:bCs/>
        </w:rPr>
        <w:t xml:space="preserve"> </w:t>
      </w:r>
      <w:proofErr w:type="spellStart"/>
      <w:r w:rsidRPr="00BA4A20">
        <w:rPr>
          <w:b/>
          <w:bCs/>
        </w:rPr>
        <w:t>phát</w:t>
      </w:r>
      <w:proofErr w:type="spellEnd"/>
      <w:r w:rsidRPr="00BA4A20">
        <w:rPr>
          <w:b/>
          <w:bCs/>
        </w:rPr>
        <w:t xml:space="preserve"> </w:t>
      </w:r>
      <w:proofErr w:type="spellStart"/>
      <w:r w:rsidRPr="00BA4A20">
        <w:rPr>
          <w:b/>
          <w:bCs/>
        </w:rPr>
        <w:t>triển</w:t>
      </w:r>
      <w:proofErr w:type="spellEnd"/>
      <w:r w:rsidRPr="00BA4A20">
        <w:rPr>
          <w:b/>
          <w:bCs/>
        </w:rPr>
        <w:t xml:space="preserve"> </w:t>
      </w:r>
      <w:proofErr w:type="spellStart"/>
      <w:r w:rsidRPr="00BA4A20">
        <w:rPr>
          <w:b/>
          <w:bCs/>
        </w:rPr>
        <w:t>phần</w:t>
      </w:r>
      <w:proofErr w:type="spellEnd"/>
      <w:r w:rsidRPr="00BA4A20">
        <w:rPr>
          <w:b/>
          <w:bCs/>
        </w:rPr>
        <w:t xml:space="preserve"> </w:t>
      </w:r>
      <w:proofErr w:type="spellStart"/>
      <w:r w:rsidRPr="00BA4A20">
        <w:rPr>
          <w:b/>
          <w:bCs/>
        </w:rPr>
        <w:t>mềm</w:t>
      </w:r>
      <w:proofErr w:type="spellEnd"/>
      <w:r w:rsidRPr="00BA4A20">
        <w:t xml:space="preserve"> </w:t>
      </w:r>
      <w:proofErr w:type="spellStart"/>
      <w:r w:rsidRPr="00BA4A20">
        <w:t>theo</w:t>
      </w:r>
      <w:proofErr w:type="spellEnd"/>
      <w:r w:rsidRPr="00BA4A20">
        <w:t xml:space="preserve"> </w:t>
      </w:r>
      <w:proofErr w:type="spellStart"/>
      <w:r w:rsidRPr="00BA4A20">
        <w:t>quy</w:t>
      </w:r>
      <w:proofErr w:type="spellEnd"/>
      <w:r w:rsidRPr="00BA4A20">
        <w:t xml:space="preserve"> </w:t>
      </w:r>
      <w:proofErr w:type="spellStart"/>
      <w:r w:rsidRPr="00BA4A20">
        <w:t>trình</w:t>
      </w:r>
      <w:proofErr w:type="spellEnd"/>
      <w:r w:rsidRPr="00BA4A20">
        <w:t xml:space="preserve"> Agile/Scrum, </w:t>
      </w:r>
      <w:proofErr w:type="spellStart"/>
      <w:r w:rsidRPr="00BA4A20">
        <w:t>từ</w:t>
      </w:r>
      <w:proofErr w:type="spellEnd"/>
      <w:r w:rsidRPr="00BA4A20">
        <w:t xml:space="preserve"> </w:t>
      </w:r>
      <w:r w:rsidRPr="00BA4A20">
        <w:rPr>
          <w:b/>
          <w:bCs/>
        </w:rPr>
        <w:t xml:space="preserve">Product Backlog → Sprint Planning → WBS → CPM → Quản </w:t>
      </w:r>
      <w:proofErr w:type="spellStart"/>
      <w:r w:rsidRPr="00BA4A20">
        <w:rPr>
          <w:b/>
          <w:bCs/>
        </w:rPr>
        <w:t>lý</w:t>
      </w:r>
      <w:proofErr w:type="spellEnd"/>
      <w:r w:rsidRPr="00BA4A20">
        <w:rPr>
          <w:b/>
          <w:bCs/>
        </w:rPr>
        <w:t xml:space="preserve"> </w:t>
      </w:r>
      <w:proofErr w:type="spellStart"/>
      <w:r w:rsidRPr="00BA4A20">
        <w:rPr>
          <w:b/>
          <w:bCs/>
        </w:rPr>
        <w:t>phạm</w:t>
      </w:r>
      <w:proofErr w:type="spellEnd"/>
      <w:r w:rsidRPr="00BA4A20">
        <w:rPr>
          <w:b/>
          <w:bCs/>
        </w:rPr>
        <w:t xml:space="preserve"> vi &amp; </w:t>
      </w:r>
      <w:proofErr w:type="spellStart"/>
      <w:r w:rsidRPr="00BA4A20">
        <w:rPr>
          <w:b/>
          <w:bCs/>
        </w:rPr>
        <w:t>rủi</w:t>
      </w:r>
      <w:proofErr w:type="spellEnd"/>
      <w:r w:rsidRPr="00BA4A20">
        <w:rPr>
          <w:b/>
          <w:bCs/>
        </w:rPr>
        <w:t xml:space="preserve"> ro</w:t>
      </w:r>
      <w:r w:rsidRPr="00BA4A20">
        <w:t>.</w:t>
      </w:r>
      <w:r w:rsidRPr="00BA4A20">
        <w:br/>
      </w:r>
      <w:proofErr w:type="spellStart"/>
      <w:r w:rsidRPr="00BA4A20">
        <w:t>Mục</w:t>
      </w:r>
      <w:proofErr w:type="spellEnd"/>
      <w:r w:rsidRPr="00BA4A20">
        <w:t xml:space="preserve"> </w:t>
      </w:r>
      <w:proofErr w:type="spellStart"/>
      <w:r w:rsidRPr="00BA4A20">
        <w:t>tiêu</w:t>
      </w:r>
      <w:proofErr w:type="spellEnd"/>
      <w:r w:rsidRPr="00BA4A20">
        <w:t xml:space="preserve"> </w:t>
      </w:r>
      <w:proofErr w:type="spellStart"/>
      <w:r w:rsidRPr="00BA4A20">
        <w:t>cuối</w:t>
      </w:r>
      <w:proofErr w:type="spellEnd"/>
      <w:r w:rsidRPr="00BA4A20">
        <w:t xml:space="preserve"> </w:t>
      </w:r>
      <w:proofErr w:type="spellStart"/>
      <w:r w:rsidRPr="00BA4A20">
        <w:t>cùng</w:t>
      </w:r>
      <w:proofErr w:type="spellEnd"/>
      <w:r w:rsidRPr="00BA4A20">
        <w:t xml:space="preserve"> </w:t>
      </w:r>
      <w:proofErr w:type="spellStart"/>
      <w:r w:rsidRPr="00BA4A20">
        <w:t>là</w:t>
      </w:r>
      <w:proofErr w:type="spellEnd"/>
      <w:r w:rsidRPr="00BA4A20">
        <w:t xml:space="preserve"> </w:t>
      </w:r>
      <w:proofErr w:type="spellStart"/>
      <w:r w:rsidRPr="00BA4A20">
        <w:t>đảm</w:t>
      </w:r>
      <w:proofErr w:type="spellEnd"/>
      <w:r w:rsidRPr="00BA4A20">
        <w:t xml:space="preserve"> </w:t>
      </w:r>
      <w:proofErr w:type="spellStart"/>
      <w:r w:rsidRPr="00BA4A20">
        <w:t>bảo</w:t>
      </w:r>
      <w:proofErr w:type="spellEnd"/>
      <w:r w:rsidRPr="00BA4A20">
        <w:t>:</w:t>
      </w:r>
    </w:p>
    <w:p w14:paraId="6CD1E913" w14:textId="77777777" w:rsidR="00BA4A20" w:rsidRPr="00BA4A20" w:rsidRDefault="00BA4A20" w:rsidP="00BA4A20">
      <w:pPr>
        <w:numPr>
          <w:ilvl w:val="0"/>
          <w:numId w:val="23"/>
        </w:numPr>
      </w:pPr>
      <w:proofErr w:type="spellStart"/>
      <w:r w:rsidRPr="00BA4A20">
        <w:t>Mọi</w:t>
      </w:r>
      <w:proofErr w:type="spellEnd"/>
      <w:r w:rsidRPr="00BA4A20">
        <w:t xml:space="preserve"> </w:t>
      </w:r>
      <w:r w:rsidRPr="00BA4A20">
        <w:rPr>
          <w:b/>
          <w:bCs/>
        </w:rPr>
        <w:t xml:space="preserve">User Story </w:t>
      </w:r>
      <w:proofErr w:type="spellStart"/>
      <w:r w:rsidRPr="00BA4A20">
        <w:rPr>
          <w:b/>
          <w:bCs/>
        </w:rPr>
        <w:t>đều</w:t>
      </w:r>
      <w:proofErr w:type="spellEnd"/>
      <w:r w:rsidRPr="00BA4A20">
        <w:rPr>
          <w:b/>
          <w:bCs/>
        </w:rPr>
        <w:t xml:space="preserve"> </w:t>
      </w:r>
      <w:proofErr w:type="spellStart"/>
      <w:r w:rsidRPr="00BA4A20">
        <w:rPr>
          <w:b/>
          <w:bCs/>
        </w:rPr>
        <w:t>được</w:t>
      </w:r>
      <w:proofErr w:type="spellEnd"/>
      <w:r w:rsidRPr="00BA4A20">
        <w:rPr>
          <w:b/>
          <w:bCs/>
        </w:rPr>
        <w:t xml:space="preserve"> </w:t>
      </w:r>
      <w:proofErr w:type="spellStart"/>
      <w:r w:rsidRPr="00BA4A20">
        <w:rPr>
          <w:b/>
          <w:bCs/>
        </w:rPr>
        <w:t>phân</w:t>
      </w:r>
      <w:proofErr w:type="spellEnd"/>
      <w:r w:rsidRPr="00BA4A20">
        <w:rPr>
          <w:b/>
          <w:bCs/>
        </w:rPr>
        <w:t xml:space="preserve"> </w:t>
      </w:r>
      <w:proofErr w:type="spellStart"/>
      <w:r w:rsidRPr="00BA4A20">
        <w:rPr>
          <w:b/>
          <w:bCs/>
        </w:rPr>
        <w:t>rã</w:t>
      </w:r>
      <w:proofErr w:type="spellEnd"/>
      <w:r w:rsidRPr="00BA4A20">
        <w:rPr>
          <w:b/>
          <w:bCs/>
        </w:rPr>
        <w:t xml:space="preserve"> </w:t>
      </w:r>
      <w:proofErr w:type="spellStart"/>
      <w:r w:rsidRPr="00BA4A20">
        <w:rPr>
          <w:b/>
          <w:bCs/>
        </w:rPr>
        <w:t>thành</w:t>
      </w:r>
      <w:proofErr w:type="spellEnd"/>
      <w:r w:rsidRPr="00BA4A20">
        <w:rPr>
          <w:b/>
          <w:bCs/>
        </w:rPr>
        <w:t xml:space="preserve"> </w:t>
      </w:r>
      <w:proofErr w:type="spellStart"/>
      <w:r w:rsidRPr="00BA4A20">
        <w:rPr>
          <w:b/>
          <w:bCs/>
        </w:rPr>
        <w:t>các</w:t>
      </w:r>
      <w:proofErr w:type="spellEnd"/>
      <w:r w:rsidRPr="00BA4A20">
        <w:rPr>
          <w:b/>
          <w:bCs/>
        </w:rPr>
        <w:t xml:space="preserve"> task </w:t>
      </w:r>
      <w:proofErr w:type="spellStart"/>
      <w:r w:rsidRPr="00BA4A20">
        <w:rPr>
          <w:b/>
          <w:bCs/>
        </w:rPr>
        <w:t>cụ</w:t>
      </w:r>
      <w:proofErr w:type="spellEnd"/>
      <w:r w:rsidRPr="00BA4A20">
        <w:rPr>
          <w:b/>
          <w:bCs/>
        </w:rPr>
        <w:t xml:space="preserve"> </w:t>
      </w:r>
      <w:proofErr w:type="spellStart"/>
      <w:r w:rsidRPr="00BA4A20">
        <w:rPr>
          <w:b/>
          <w:bCs/>
        </w:rPr>
        <w:t>thể</w:t>
      </w:r>
      <w:proofErr w:type="spellEnd"/>
      <w:r w:rsidRPr="00BA4A20">
        <w:t xml:space="preserve"> </w:t>
      </w:r>
      <w:proofErr w:type="spellStart"/>
      <w:r w:rsidRPr="00BA4A20">
        <w:t>có</w:t>
      </w:r>
      <w:proofErr w:type="spellEnd"/>
      <w:r w:rsidRPr="00BA4A20">
        <w:t xml:space="preserve"> </w:t>
      </w:r>
      <w:proofErr w:type="spellStart"/>
      <w:r w:rsidRPr="00BA4A20">
        <w:t>thể</w:t>
      </w:r>
      <w:proofErr w:type="spellEnd"/>
      <w:r w:rsidRPr="00BA4A20">
        <w:t xml:space="preserve"> </w:t>
      </w:r>
      <w:proofErr w:type="spellStart"/>
      <w:r w:rsidRPr="00BA4A20">
        <w:t>giao</w:t>
      </w:r>
      <w:proofErr w:type="spellEnd"/>
      <w:r w:rsidRPr="00BA4A20">
        <w:t xml:space="preserve"> </w:t>
      </w:r>
      <w:proofErr w:type="spellStart"/>
      <w:r w:rsidRPr="00BA4A20">
        <w:t>và</w:t>
      </w:r>
      <w:proofErr w:type="spellEnd"/>
      <w:r w:rsidRPr="00BA4A20">
        <w:t xml:space="preserve"> </w:t>
      </w:r>
      <w:proofErr w:type="spellStart"/>
      <w:r w:rsidRPr="00BA4A20">
        <w:t>đo</w:t>
      </w:r>
      <w:proofErr w:type="spellEnd"/>
      <w:r w:rsidRPr="00BA4A20">
        <w:t xml:space="preserve"> </w:t>
      </w:r>
      <w:proofErr w:type="spellStart"/>
      <w:r w:rsidRPr="00BA4A20">
        <w:t>lường</w:t>
      </w:r>
      <w:proofErr w:type="spellEnd"/>
      <w:r w:rsidRPr="00BA4A20">
        <w:t>.</w:t>
      </w:r>
    </w:p>
    <w:p w14:paraId="4BE761DB" w14:textId="77777777" w:rsidR="00BA4A20" w:rsidRPr="00BA4A20" w:rsidRDefault="00BA4A20" w:rsidP="00BA4A20">
      <w:pPr>
        <w:numPr>
          <w:ilvl w:val="0"/>
          <w:numId w:val="23"/>
        </w:numPr>
      </w:pPr>
      <w:proofErr w:type="spellStart"/>
      <w:r w:rsidRPr="00BA4A20">
        <w:rPr>
          <w:b/>
          <w:bCs/>
        </w:rPr>
        <w:t>Thời</w:t>
      </w:r>
      <w:proofErr w:type="spellEnd"/>
      <w:r w:rsidRPr="00BA4A20">
        <w:rPr>
          <w:b/>
          <w:bCs/>
        </w:rPr>
        <w:t xml:space="preserve"> </w:t>
      </w:r>
      <w:proofErr w:type="spellStart"/>
      <w:r w:rsidRPr="00BA4A20">
        <w:rPr>
          <w:b/>
          <w:bCs/>
        </w:rPr>
        <w:t>gian</w:t>
      </w:r>
      <w:proofErr w:type="spellEnd"/>
      <w:r w:rsidRPr="00BA4A20">
        <w:rPr>
          <w:b/>
          <w:bCs/>
        </w:rPr>
        <w:t xml:space="preserve">, </w:t>
      </w:r>
      <w:proofErr w:type="spellStart"/>
      <w:r w:rsidRPr="00BA4A20">
        <w:rPr>
          <w:b/>
          <w:bCs/>
        </w:rPr>
        <w:t>nhân</w:t>
      </w:r>
      <w:proofErr w:type="spellEnd"/>
      <w:r w:rsidRPr="00BA4A20">
        <w:rPr>
          <w:b/>
          <w:bCs/>
        </w:rPr>
        <w:t xml:space="preserve"> </w:t>
      </w:r>
      <w:proofErr w:type="spellStart"/>
      <w:r w:rsidRPr="00BA4A20">
        <w:rPr>
          <w:b/>
          <w:bCs/>
        </w:rPr>
        <w:t>sự</w:t>
      </w:r>
      <w:proofErr w:type="spellEnd"/>
      <w:r w:rsidRPr="00BA4A20">
        <w:rPr>
          <w:b/>
          <w:bCs/>
        </w:rPr>
        <w:t xml:space="preserve">, effort, chi </w:t>
      </w:r>
      <w:proofErr w:type="spellStart"/>
      <w:r w:rsidRPr="00BA4A20">
        <w:rPr>
          <w:b/>
          <w:bCs/>
        </w:rPr>
        <w:t>phí</w:t>
      </w:r>
      <w:proofErr w:type="spellEnd"/>
      <w:r w:rsidRPr="00BA4A20">
        <w:t xml:space="preserve"> </w:t>
      </w:r>
      <w:proofErr w:type="spellStart"/>
      <w:r w:rsidRPr="00BA4A20">
        <w:t>đều</w:t>
      </w:r>
      <w:proofErr w:type="spellEnd"/>
      <w:r w:rsidRPr="00BA4A20">
        <w:t xml:space="preserve"> </w:t>
      </w:r>
      <w:proofErr w:type="spellStart"/>
      <w:r w:rsidRPr="00BA4A20">
        <w:t>được</w:t>
      </w:r>
      <w:proofErr w:type="spellEnd"/>
      <w:r w:rsidRPr="00BA4A20">
        <w:t xml:space="preserve"> </w:t>
      </w:r>
      <w:proofErr w:type="spellStart"/>
      <w:r w:rsidRPr="00BA4A20">
        <w:t>ước</w:t>
      </w:r>
      <w:proofErr w:type="spellEnd"/>
      <w:r w:rsidRPr="00BA4A20">
        <w:t xml:space="preserve"> </w:t>
      </w:r>
      <w:proofErr w:type="spellStart"/>
      <w:r w:rsidRPr="00BA4A20">
        <w:t>lượng</w:t>
      </w:r>
      <w:proofErr w:type="spellEnd"/>
      <w:r w:rsidRPr="00BA4A20">
        <w:t xml:space="preserve"> </w:t>
      </w:r>
      <w:proofErr w:type="spellStart"/>
      <w:r w:rsidRPr="00BA4A20">
        <w:t>hợp</w:t>
      </w:r>
      <w:proofErr w:type="spellEnd"/>
      <w:r w:rsidRPr="00BA4A20">
        <w:t xml:space="preserve"> </w:t>
      </w:r>
      <w:proofErr w:type="spellStart"/>
      <w:r w:rsidRPr="00BA4A20">
        <w:t>lý</w:t>
      </w:r>
      <w:proofErr w:type="spellEnd"/>
      <w:r w:rsidRPr="00BA4A20">
        <w:t>.</w:t>
      </w:r>
    </w:p>
    <w:p w14:paraId="06A1F464" w14:textId="77777777" w:rsidR="00BA4A20" w:rsidRPr="00BA4A20" w:rsidRDefault="00BA4A20" w:rsidP="00BA4A20">
      <w:pPr>
        <w:numPr>
          <w:ilvl w:val="0"/>
          <w:numId w:val="23"/>
        </w:numPr>
      </w:pPr>
      <w:r w:rsidRPr="00BA4A20">
        <w:rPr>
          <w:b/>
          <w:bCs/>
        </w:rPr>
        <w:t xml:space="preserve">Tiến </w:t>
      </w:r>
      <w:proofErr w:type="spellStart"/>
      <w:r w:rsidRPr="00BA4A20">
        <w:rPr>
          <w:b/>
          <w:bCs/>
        </w:rPr>
        <w:t>độ</w:t>
      </w:r>
      <w:proofErr w:type="spellEnd"/>
      <w:r w:rsidRPr="00BA4A20">
        <w:rPr>
          <w:b/>
          <w:bCs/>
        </w:rPr>
        <w:t xml:space="preserve"> </w:t>
      </w:r>
      <w:proofErr w:type="spellStart"/>
      <w:r w:rsidRPr="00BA4A20">
        <w:rPr>
          <w:b/>
          <w:bCs/>
        </w:rPr>
        <w:t>của</w:t>
      </w:r>
      <w:proofErr w:type="spellEnd"/>
      <w:r w:rsidRPr="00BA4A20">
        <w:rPr>
          <w:b/>
          <w:bCs/>
        </w:rPr>
        <w:t xml:space="preserve"> sprint </w:t>
      </w:r>
      <w:proofErr w:type="spellStart"/>
      <w:r w:rsidRPr="00BA4A20">
        <w:rPr>
          <w:b/>
          <w:bCs/>
        </w:rPr>
        <w:t>và</w:t>
      </w:r>
      <w:proofErr w:type="spellEnd"/>
      <w:r w:rsidRPr="00BA4A20">
        <w:rPr>
          <w:b/>
          <w:bCs/>
        </w:rPr>
        <w:t xml:space="preserve"> </w:t>
      </w:r>
      <w:proofErr w:type="spellStart"/>
      <w:r w:rsidRPr="00BA4A20">
        <w:rPr>
          <w:b/>
          <w:bCs/>
        </w:rPr>
        <w:t>phạm</w:t>
      </w:r>
      <w:proofErr w:type="spellEnd"/>
      <w:r w:rsidRPr="00BA4A20">
        <w:rPr>
          <w:b/>
          <w:bCs/>
        </w:rPr>
        <w:t xml:space="preserve"> vi </w:t>
      </w:r>
      <w:proofErr w:type="spellStart"/>
      <w:r w:rsidRPr="00BA4A20">
        <w:rPr>
          <w:b/>
          <w:bCs/>
        </w:rPr>
        <w:t>dự</w:t>
      </w:r>
      <w:proofErr w:type="spellEnd"/>
      <w:r w:rsidRPr="00BA4A20">
        <w:rPr>
          <w:b/>
          <w:bCs/>
        </w:rPr>
        <w:t xml:space="preserve"> </w:t>
      </w:r>
      <w:proofErr w:type="spellStart"/>
      <w:r w:rsidRPr="00BA4A20">
        <w:rPr>
          <w:b/>
          <w:bCs/>
        </w:rPr>
        <w:t>án</w:t>
      </w:r>
      <w:proofErr w:type="spellEnd"/>
      <w:r w:rsidRPr="00BA4A20">
        <w:t xml:space="preserve"> </w:t>
      </w:r>
      <w:proofErr w:type="spellStart"/>
      <w:r w:rsidRPr="00BA4A20">
        <w:t>được</w:t>
      </w:r>
      <w:proofErr w:type="spellEnd"/>
      <w:r w:rsidRPr="00BA4A20">
        <w:t xml:space="preserve"> </w:t>
      </w:r>
      <w:proofErr w:type="spellStart"/>
      <w:r w:rsidRPr="00BA4A20">
        <w:t>quản</w:t>
      </w:r>
      <w:proofErr w:type="spellEnd"/>
      <w:r w:rsidRPr="00BA4A20">
        <w:t xml:space="preserve"> </w:t>
      </w:r>
      <w:proofErr w:type="spellStart"/>
      <w:r w:rsidRPr="00BA4A20">
        <w:t>lý</w:t>
      </w:r>
      <w:proofErr w:type="spellEnd"/>
      <w:r w:rsidRPr="00BA4A20">
        <w:t xml:space="preserve"> </w:t>
      </w:r>
      <w:proofErr w:type="spellStart"/>
      <w:r w:rsidRPr="00BA4A20">
        <w:t>minh</w:t>
      </w:r>
      <w:proofErr w:type="spellEnd"/>
      <w:r w:rsidRPr="00BA4A20">
        <w:t xml:space="preserve"> </w:t>
      </w:r>
      <w:proofErr w:type="spellStart"/>
      <w:r w:rsidRPr="00BA4A20">
        <w:t>bạch</w:t>
      </w:r>
      <w:proofErr w:type="spellEnd"/>
      <w:r w:rsidRPr="00BA4A20">
        <w:t xml:space="preserve">, </w:t>
      </w:r>
      <w:proofErr w:type="spellStart"/>
      <w:r w:rsidRPr="00BA4A20">
        <w:t>truy</w:t>
      </w:r>
      <w:proofErr w:type="spellEnd"/>
      <w:r w:rsidRPr="00BA4A20">
        <w:t xml:space="preserve"> </w:t>
      </w:r>
      <w:proofErr w:type="spellStart"/>
      <w:r w:rsidRPr="00BA4A20">
        <w:t>vết</w:t>
      </w:r>
      <w:proofErr w:type="spellEnd"/>
      <w:r w:rsidRPr="00BA4A20">
        <w:t xml:space="preserve"> </w:t>
      </w:r>
      <w:proofErr w:type="spellStart"/>
      <w:r w:rsidRPr="00BA4A20">
        <w:t>được</w:t>
      </w:r>
      <w:proofErr w:type="spellEnd"/>
      <w:r w:rsidRPr="00BA4A20">
        <w:t>.</w:t>
      </w:r>
    </w:p>
    <w:p w14:paraId="0B6A62E5" w14:textId="77777777" w:rsidR="00BA4A20" w:rsidRPr="00BA4A20" w:rsidRDefault="00BA4A20" w:rsidP="00BA4A20"/>
    <w:p w14:paraId="1C1602DE" w14:textId="77777777" w:rsidR="009E045F" w:rsidRDefault="009E045F" w:rsidP="009E045F"/>
    <w:p w14:paraId="11FACA51" w14:textId="0001270C" w:rsidR="009E045F" w:rsidRDefault="009E045F" w:rsidP="009E045F">
      <w:pPr>
        <w:pStyle w:val="Heading2"/>
      </w:pPr>
      <w:proofErr w:type="spellStart"/>
      <w:r>
        <w:t>Bước</w:t>
      </w:r>
      <w:proofErr w:type="spellEnd"/>
      <w:r>
        <w:t xml:space="preserve"> </w:t>
      </w:r>
      <w:r w:rsidRPr="009E045F">
        <w:t xml:space="preserve">1. </w:t>
      </w:r>
      <w:proofErr w:type="spellStart"/>
      <w:r w:rsidRPr="009E045F">
        <w:t>Ước</w:t>
      </w:r>
      <w:proofErr w:type="spellEnd"/>
      <w:r w:rsidRPr="009E045F">
        <w:t xml:space="preserve"> </w:t>
      </w:r>
      <w:proofErr w:type="spellStart"/>
      <w:r w:rsidRPr="009E045F">
        <w:t>lượng</w:t>
      </w:r>
      <w:proofErr w:type="spellEnd"/>
      <w:r w:rsidRPr="009E045F">
        <w:t xml:space="preserve"> &amp; </w:t>
      </w:r>
      <w:proofErr w:type="spellStart"/>
      <w:r w:rsidRPr="009E045F">
        <w:t>Chuẩn</w:t>
      </w:r>
      <w:proofErr w:type="spellEnd"/>
      <w:r w:rsidRPr="009E045F">
        <w:t xml:space="preserve"> </w:t>
      </w:r>
      <w:proofErr w:type="spellStart"/>
      <w:r w:rsidRPr="009E045F">
        <w:t>hóa</w:t>
      </w:r>
      <w:proofErr w:type="spellEnd"/>
      <w:r w:rsidRPr="009E045F">
        <w:t xml:space="preserve"> User Story</w:t>
      </w:r>
    </w:p>
    <w:p w14:paraId="603A9F18" w14:textId="77777777" w:rsidR="00BA4A20" w:rsidRPr="00BA4A20" w:rsidRDefault="00BA4A20" w:rsidP="00BA4A20">
      <w:pPr>
        <w:numPr>
          <w:ilvl w:val="0"/>
          <w:numId w:val="24"/>
        </w:numPr>
      </w:pPr>
      <w:proofErr w:type="spellStart"/>
      <w:r w:rsidRPr="00BA4A20">
        <w:t>Xây</w:t>
      </w:r>
      <w:proofErr w:type="spellEnd"/>
      <w:r w:rsidRPr="00BA4A20">
        <w:t xml:space="preserve"> </w:t>
      </w:r>
      <w:proofErr w:type="spellStart"/>
      <w:r w:rsidRPr="00BA4A20">
        <w:t>dựng</w:t>
      </w:r>
      <w:proofErr w:type="spellEnd"/>
      <w:r w:rsidRPr="00BA4A20">
        <w:t xml:space="preserve"> </w:t>
      </w:r>
      <w:proofErr w:type="spellStart"/>
      <w:r w:rsidRPr="00BA4A20">
        <w:rPr>
          <w:b/>
          <w:bCs/>
        </w:rPr>
        <w:t>danh</w:t>
      </w:r>
      <w:proofErr w:type="spellEnd"/>
      <w:r w:rsidRPr="00BA4A20">
        <w:rPr>
          <w:b/>
          <w:bCs/>
        </w:rPr>
        <w:t xml:space="preserve"> </w:t>
      </w:r>
      <w:proofErr w:type="spellStart"/>
      <w:r w:rsidRPr="00BA4A20">
        <w:rPr>
          <w:b/>
          <w:bCs/>
        </w:rPr>
        <w:t>mục</w:t>
      </w:r>
      <w:proofErr w:type="spellEnd"/>
      <w:r w:rsidRPr="00BA4A20">
        <w:rPr>
          <w:b/>
          <w:bCs/>
        </w:rPr>
        <w:t xml:space="preserve"> User Story </w:t>
      </w:r>
      <w:proofErr w:type="spellStart"/>
      <w:r w:rsidRPr="00BA4A20">
        <w:rPr>
          <w:b/>
          <w:bCs/>
        </w:rPr>
        <w:t>hoàn</w:t>
      </w:r>
      <w:proofErr w:type="spellEnd"/>
      <w:r w:rsidRPr="00BA4A20">
        <w:rPr>
          <w:b/>
          <w:bCs/>
        </w:rPr>
        <w:t xml:space="preserve"> </w:t>
      </w:r>
      <w:proofErr w:type="spellStart"/>
      <w:r w:rsidRPr="00BA4A20">
        <w:rPr>
          <w:b/>
          <w:bCs/>
        </w:rPr>
        <w:t>chỉnh</w:t>
      </w:r>
      <w:proofErr w:type="spellEnd"/>
      <w:r w:rsidRPr="00BA4A20">
        <w:t xml:space="preserve">, </w:t>
      </w:r>
      <w:proofErr w:type="spellStart"/>
      <w:r w:rsidRPr="00BA4A20">
        <w:t>nhập</w:t>
      </w:r>
      <w:proofErr w:type="spellEnd"/>
      <w:r w:rsidRPr="00BA4A20">
        <w:t xml:space="preserve"> </w:t>
      </w:r>
      <w:proofErr w:type="spellStart"/>
      <w:r w:rsidRPr="00BA4A20">
        <w:t>vào</w:t>
      </w:r>
      <w:proofErr w:type="spellEnd"/>
      <w:r w:rsidRPr="00BA4A20">
        <w:t xml:space="preserve"> </w:t>
      </w:r>
      <w:r w:rsidRPr="00BA4A20">
        <w:rPr>
          <w:b/>
          <w:bCs/>
        </w:rPr>
        <w:t>Product Backlog</w:t>
      </w:r>
      <w:r w:rsidRPr="00BA4A20">
        <w:t>.</w:t>
      </w:r>
    </w:p>
    <w:p w14:paraId="43F64DD6" w14:textId="77777777" w:rsidR="00BA4A20" w:rsidRPr="00BA4A20" w:rsidRDefault="00BA4A20" w:rsidP="00BA4A20">
      <w:pPr>
        <w:numPr>
          <w:ilvl w:val="0"/>
          <w:numId w:val="24"/>
        </w:numPr>
      </w:pPr>
      <w:proofErr w:type="spellStart"/>
      <w:r w:rsidRPr="00BA4A20">
        <w:t>Mỗi</w:t>
      </w:r>
      <w:proofErr w:type="spellEnd"/>
      <w:r w:rsidRPr="00BA4A20">
        <w:t xml:space="preserve"> User Story </w:t>
      </w:r>
      <w:proofErr w:type="spellStart"/>
      <w:r w:rsidRPr="00BA4A20">
        <w:t>phải</w:t>
      </w:r>
      <w:proofErr w:type="spellEnd"/>
      <w:r w:rsidRPr="00BA4A20">
        <w:t xml:space="preserve"> </w:t>
      </w:r>
      <w:proofErr w:type="spellStart"/>
      <w:r w:rsidRPr="00BA4A20">
        <w:t>có</w:t>
      </w:r>
      <w:proofErr w:type="spellEnd"/>
      <w:r w:rsidRPr="00BA4A20">
        <w:t xml:space="preserve"> </w:t>
      </w:r>
      <w:proofErr w:type="spellStart"/>
      <w:r w:rsidRPr="00BA4A20">
        <w:t>tối</w:t>
      </w:r>
      <w:proofErr w:type="spellEnd"/>
      <w:r w:rsidRPr="00BA4A20">
        <w:t xml:space="preserve"> </w:t>
      </w:r>
      <w:proofErr w:type="spellStart"/>
      <w:r w:rsidRPr="00BA4A20">
        <w:t>thiểu</w:t>
      </w:r>
      <w:proofErr w:type="spellEnd"/>
      <w:r w:rsidRPr="00BA4A20">
        <w:t xml:space="preserve"> </w:t>
      </w:r>
      <w:proofErr w:type="spellStart"/>
      <w:r w:rsidRPr="00BA4A20">
        <w:t>các</w:t>
      </w:r>
      <w:proofErr w:type="spellEnd"/>
      <w:r w:rsidRPr="00BA4A20">
        <w:t xml:space="preserve"> </w:t>
      </w:r>
      <w:proofErr w:type="spellStart"/>
      <w:r w:rsidRPr="00BA4A20">
        <w:t>thông</w:t>
      </w:r>
      <w:proofErr w:type="spellEnd"/>
      <w:r w:rsidRPr="00BA4A20">
        <w:t xml:space="preserve"> tin:</w:t>
      </w:r>
    </w:p>
    <w:p w14:paraId="5B14D6B8" w14:textId="77777777" w:rsidR="00BA4A20" w:rsidRPr="00BA4A20" w:rsidRDefault="00BA4A20" w:rsidP="00BA4A20">
      <w:pPr>
        <w:numPr>
          <w:ilvl w:val="1"/>
          <w:numId w:val="24"/>
        </w:numPr>
      </w:pPr>
      <w:proofErr w:type="spellStart"/>
      <w:r w:rsidRPr="00BA4A20">
        <w:t>Thời</w:t>
      </w:r>
      <w:proofErr w:type="spellEnd"/>
      <w:r w:rsidRPr="00BA4A20">
        <w:t xml:space="preserve"> </w:t>
      </w:r>
      <w:proofErr w:type="spellStart"/>
      <w:r w:rsidRPr="00BA4A20">
        <w:t>gian</w:t>
      </w:r>
      <w:proofErr w:type="spellEnd"/>
      <w:r w:rsidRPr="00BA4A20">
        <w:t xml:space="preserve"> </w:t>
      </w:r>
      <w:proofErr w:type="spellStart"/>
      <w:r w:rsidRPr="00BA4A20">
        <w:t>dự</w:t>
      </w:r>
      <w:proofErr w:type="spellEnd"/>
      <w:r w:rsidRPr="00BA4A20">
        <w:t xml:space="preserve"> </w:t>
      </w:r>
      <w:proofErr w:type="spellStart"/>
      <w:r w:rsidRPr="00BA4A20">
        <w:t>kiến</w:t>
      </w:r>
      <w:proofErr w:type="spellEnd"/>
      <w:r w:rsidRPr="00BA4A20">
        <w:t xml:space="preserve"> (estimated duration)</w:t>
      </w:r>
    </w:p>
    <w:p w14:paraId="497E31BA" w14:textId="77777777" w:rsidR="00BA4A20" w:rsidRPr="00BA4A20" w:rsidRDefault="00BA4A20" w:rsidP="00BA4A20">
      <w:pPr>
        <w:numPr>
          <w:ilvl w:val="1"/>
          <w:numId w:val="24"/>
        </w:numPr>
      </w:pPr>
      <w:r w:rsidRPr="00BA4A20">
        <w:t xml:space="preserve">Thành </w:t>
      </w:r>
      <w:proofErr w:type="spellStart"/>
      <w:r w:rsidRPr="00BA4A20">
        <w:t>phần</w:t>
      </w:r>
      <w:proofErr w:type="spellEnd"/>
      <w:r w:rsidRPr="00BA4A20">
        <w:t xml:space="preserve"> </w:t>
      </w:r>
      <w:proofErr w:type="spellStart"/>
      <w:r w:rsidRPr="00BA4A20">
        <w:t>phần</w:t>
      </w:r>
      <w:proofErr w:type="spellEnd"/>
      <w:r w:rsidRPr="00BA4A20">
        <w:t xml:space="preserve"> </w:t>
      </w:r>
      <w:proofErr w:type="spellStart"/>
      <w:r w:rsidRPr="00BA4A20">
        <w:t>mềm</w:t>
      </w:r>
      <w:proofErr w:type="spellEnd"/>
      <w:r w:rsidRPr="00BA4A20">
        <w:t xml:space="preserve"> </w:t>
      </w:r>
      <w:proofErr w:type="spellStart"/>
      <w:r w:rsidRPr="00BA4A20">
        <w:t>cần</w:t>
      </w:r>
      <w:proofErr w:type="spellEnd"/>
      <w:r w:rsidRPr="00BA4A20">
        <w:t xml:space="preserve"> </w:t>
      </w:r>
      <w:proofErr w:type="spellStart"/>
      <w:r w:rsidRPr="00BA4A20">
        <w:t>xây</w:t>
      </w:r>
      <w:proofErr w:type="spellEnd"/>
      <w:r w:rsidRPr="00BA4A20">
        <w:t xml:space="preserve"> </w:t>
      </w:r>
      <w:proofErr w:type="spellStart"/>
      <w:r w:rsidRPr="00BA4A20">
        <w:t>dựng</w:t>
      </w:r>
      <w:proofErr w:type="spellEnd"/>
      <w:r w:rsidRPr="00BA4A20">
        <w:t xml:space="preserve"> </w:t>
      </w:r>
      <w:proofErr w:type="spellStart"/>
      <w:r w:rsidRPr="00BA4A20">
        <w:t>hoặc</w:t>
      </w:r>
      <w:proofErr w:type="spellEnd"/>
      <w:r w:rsidRPr="00BA4A20">
        <w:t xml:space="preserve"> </w:t>
      </w:r>
      <w:proofErr w:type="spellStart"/>
      <w:r w:rsidRPr="00BA4A20">
        <w:t>chỉnh</w:t>
      </w:r>
      <w:proofErr w:type="spellEnd"/>
      <w:r w:rsidRPr="00BA4A20">
        <w:t xml:space="preserve"> </w:t>
      </w:r>
      <w:proofErr w:type="spellStart"/>
      <w:r w:rsidRPr="00BA4A20">
        <w:t>sửa</w:t>
      </w:r>
      <w:proofErr w:type="spellEnd"/>
      <w:r w:rsidRPr="00BA4A20">
        <w:t xml:space="preserve"> (module, API, UI, DB, v.v.)</w:t>
      </w:r>
    </w:p>
    <w:p w14:paraId="09468118" w14:textId="0F592CCB" w:rsidR="00BA4A20" w:rsidRPr="00BA4A20" w:rsidRDefault="00BA4A20" w:rsidP="00BA4A20">
      <w:pPr>
        <w:numPr>
          <w:ilvl w:val="1"/>
          <w:numId w:val="24"/>
        </w:numPr>
      </w:pPr>
      <w:proofErr w:type="spellStart"/>
      <w:r w:rsidRPr="00BA4A20">
        <w:t>Nhân</w:t>
      </w:r>
      <w:proofErr w:type="spellEnd"/>
      <w:r w:rsidRPr="00BA4A20">
        <w:t xml:space="preserve"> </w:t>
      </w:r>
      <w:proofErr w:type="spellStart"/>
      <w:r w:rsidRPr="00BA4A20">
        <w:t>sự</w:t>
      </w:r>
      <w:proofErr w:type="spellEnd"/>
      <w:r w:rsidRPr="00BA4A20">
        <w:t xml:space="preserve"> </w:t>
      </w:r>
      <w:proofErr w:type="spellStart"/>
      <w:r w:rsidRPr="00BA4A20">
        <w:t>tham</w:t>
      </w:r>
      <w:proofErr w:type="spellEnd"/>
      <w:r w:rsidRPr="00BA4A20">
        <w:t xml:space="preserve"> </w:t>
      </w:r>
      <w:proofErr w:type="spellStart"/>
      <w:r w:rsidRPr="00BA4A20">
        <w:t>gia</w:t>
      </w:r>
      <w:proofErr w:type="spellEnd"/>
      <w:r w:rsidRPr="00BA4A20">
        <w:t xml:space="preserve"> (</w:t>
      </w:r>
      <w:proofErr w:type="spellStart"/>
      <w:r w:rsidRPr="00BA4A20">
        <w:t>vai</w:t>
      </w:r>
      <w:proofErr w:type="spellEnd"/>
      <w:r w:rsidRPr="00BA4A20">
        <w:t xml:space="preserve"> </w:t>
      </w:r>
      <w:proofErr w:type="spellStart"/>
      <w:r w:rsidRPr="00BA4A20">
        <w:t>trò</w:t>
      </w:r>
      <w:proofErr w:type="spellEnd"/>
      <w:r w:rsidRPr="00BA4A20">
        <w:t xml:space="preserve"> </w:t>
      </w:r>
      <w:proofErr w:type="spellStart"/>
      <w:r w:rsidRPr="00BA4A20">
        <w:t>cụ</w:t>
      </w:r>
      <w:proofErr w:type="spellEnd"/>
      <w:r w:rsidRPr="00BA4A20">
        <w:t xml:space="preserve"> </w:t>
      </w:r>
      <w:proofErr w:type="spellStart"/>
      <w:r w:rsidRPr="00BA4A20">
        <w:t>thể</w:t>
      </w:r>
      <w:proofErr w:type="spellEnd"/>
      <w:r w:rsidRPr="00BA4A20">
        <w:t>: Dev, QA, PO, SM)</w:t>
      </w:r>
      <w:r w:rsidR="005847DB">
        <w:t xml:space="preserve"> – </w:t>
      </w:r>
      <w:proofErr w:type="spellStart"/>
      <w:r w:rsidR="005847DB">
        <w:t>chưa</w:t>
      </w:r>
      <w:proofErr w:type="spellEnd"/>
      <w:r w:rsidR="005847DB">
        <w:t xml:space="preserve"> </w:t>
      </w:r>
      <w:proofErr w:type="spellStart"/>
      <w:r w:rsidR="005847DB">
        <w:t>gán</w:t>
      </w:r>
      <w:proofErr w:type="spellEnd"/>
      <w:r w:rsidR="005847DB">
        <w:t xml:space="preserve"> </w:t>
      </w:r>
      <w:proofErr w:type="spellStart"/>
      <w:r w:rsidR="005847DB">
        <w:t>người</w:t>
      </w:r>
      <w:proofErr w:type="spellEnd"/>
      <w:r w:rsidR="005847DB">
        <w:t xml:space="preserve"> </w:t>
      </w:r>
      <w:proofErr w:type="spellStart"/>
      <w:r w:rsidR="005847DB">
        <w:t>cụ</w:t>
      </w:r>
      <w:proofErr w:type="spellEnd"/>
      <w:r w:rsidR="005847DB">
        <w:t xml:space="preserve"> </w:t>
      </w:r>
      <w:proofErr w:type="spellStart"/>
      <w:r w:rsidR="005847DB">
        <w:t>thể</w:t>
      </w:r>
      <w:proofErr w:type="spellEnd"/>
    </w:p>
    <w:p w14:paraId="70D324FF" w14:textId="77777777" w:rsidR="00BA4A20" w:rsidRPr="00BA4A20" w:rsidRDefault="00BA4A20" w:rsidP="00BA4A20">
      <w:pPr>
        <w:numPr>
          <w:ilvl w:val="1"/>
          <w:numId w:val="24"/>
        </w:numPr>
      </w:pPr>
      <w:proofErr w:type="spellStart"/>
      <w:r w:rsidRPr="00BA4A20">
        <w:t>Nguồn</w:t>
      </w:r>
      <w:proofErr w:type="spellEnd"/>
      <w:r w:rsidRPr="00BA4A20">
        <w:t xml:space="preserve"> </w:t>
      </w:r>
      <w:proofErr w:type="spellStart"/>
      <w:r w:rsidRPr="00BA4A20">
        <w:t>lực</w:t>
      </w:r>
      <w:proofErr w:type="spellEnd"/>
      <w:r w:rsidRPr="00BA4A20">
        <w:t xml:space="preserve"> </w:t>
      </w:r>
      <w:proofErr w:type="spellStart"/>
      <w:r w:rsidRPr="00BA4A20">
        <w:t>liên</w:t>
      </w:r>
      <w:proofErr w:type="spellEnd"/>
      <w:r w:rsidRPr="00BA4A20">
        <w:t xml:space="preserve"> </w:t>
      </w:r>
      <w:proofErr w:type="spellStart"/>
      <w:r w:rsidRPr="00BA4A20">
        <w:t>quan</w:t>
      </w:r>
      <w:proofErr w:type="spellEnd"/>
      <w:r w:rsidRPr="00BA4A20">
        <w:t xml:space="preserve"> (API, data source, library, </w:t>
      </w:r>
      <w:proofErr w:type="spellStart"/>
      <w:r w:rsidRPr="00BA4A20">
        <w:t>môi</w:t>
      </w:r>
      <w:proofErr w:type="spellEnd"/>
      <w:r w:rsidRPr="00BA4A20">
        <w:t xml:space="preserve"> </w:t>
      </w:r>
      <w:proofErr w:type="spellStart"/>
      <w:r w:rsidRPr="00BA4A20">
        <w:t>trường</w:t>
      </w:r>
      <w:proofErr w:type="spellEnd"/>
      <w:r w:rsidRPr="00BA4A20">
        <w:t xml:space="preserve"> test, v.v.)</w:t>
      </w:r>
    </w:p>
    <w:p w14:paraId="6F3F3C13" w14:textId="77777777" w:rsidR="00BA4A20" w:rsidRPr="00BA4A20" w:rsidRDefault="00BA4A20" w:rsidP="00BA4A20">
      <w:pPr>
        <w:numPr>
          <w:ilvl w:val="1"/>
          <w:numId w:val="24"/>
        </w:numPr>
      </w:pPr>
      <w:proofErr w:type="spellStart"/>
      <w:r w:rsidRPr="00BA4A20">
        <w:t>Tiêu</w:t>
      </w:r>
      <w:proofErr w:type="spellEnd"/>
      <w:r w:rsidRPr="00BA4A20">
        <w:t xml:space="preserve"> </w:t>
      </w:r>
      <w:proofErr w:type="spellStart"/>
      <w:r w:rsidRPr="00BA4A20">
        <w:t>chí</w:t>
      </w:r>
      <w:proofErr w:type="spellEnd"/>
      <w:r w:rsidRPr="00BA4A20">
        <w:t xml:space="preserve"> </w:t>
      </w:r>
      <w:proofErr w:type="spellStart"/>
      <w:r w:rsidRPr="00BA4A20">
        <w:t>chấp</w:t>
      </w:r>
      <w:proofErr w:type="spellEnd"/>
      <w:r w:rsidRPr="00BA4A20">
        <w:t xml:space="preserve"> </w:t>
      </w:r>
      <w:proofErr w:type="spellStart"/>
      <w:r w:rsidRPr="00BA4A20">
        <w:t>nhận</w:t>
      </w:r>
      <w:proofErr w:type="spellEnd"/>
      <w:r w:rsidRPr="00BA4A20">
        <w:t xml:space="preserve"> (Acceptance Criteria)</w:t>
      </w:r>
    </w:p>
    <w:p w14:paraId="67F0A567" w14:textId="77777777" w:rsidR="00BA4A20" w:rsidRPr="00BA4A20" w:rsidRDefault="00BA4A20" w:rsidP="00BA4A20">
      <w:pPr>
        <w:numPr>
          <w:ilvl w:val="1"/>
          <w:numId w:val="24"/>
        </w:numPr>
      </w:pPr>
      <w:proofErr w:type="spellStart"/>
      <w:r w:rsidRPr="00BA4A20">
        <w:t>Rủi</w:t>
      </w:r>
      <w:proofErr w:type="spellEnd"/>
      <w:r w:rsidRPr="00BA4A20">
        <w:t xml:space="preserve"> </w:t>
      </w:r>
      <w:proofErr w:type="spellStart"/>
      <w:r w:rsidRPr="00BA4A20">
        <w:t>ro</w:t>
      </w:r>
      <w:proofErr w:type="spellEnd"/>
      <w:r w:rsidRPr="00BA4A20">
        <w:t xml:space="preserve"> </w:t>
      </w:r>
      <w:proofErr w:type="spellStart"/>
      <w:r w:rsidRPr="00BA4A20">
        <w:t>hoặc</w:t>
      </w:r>
      <w:proofErr w:type="spellEnd"/>
      <w:r w:rsidRPr="00BA4A20">
        <w:t xml:space="preserve"> </w:t>
      </w:r>
      <w:proofErr w:type="spellStart"/>
      <w:r w:rsidRPr="00BA4A20">
        <w:t>điều</w:t>
      </w:r>
      <w:proofErr w:type="spellEnd"/>
      <w:r w:rsidRPr="00BA4A20">
        <w:t xml:space="preserve"> </w:t>
      </w:r>
      <w:proofErr w:type="spellStart"/>
      <w:r w:rsidRPr="00BA4A20">
        <w:t>kiện</w:t>
      </w:r>
      <w:proofErr w:type="spellEnd"/>
      <w:r w:rsidRPr="00BA4A20">
        <w:t xml:space="preserve"> </w:t>
      </w:r>
      <w:proofErr w:type="spellStart"/>
      <w:r w:rsidRPr="00BA4A20">
        <w:t>phụ</w:t>
      </w:r>
      <w:proofErr w:type="spellEnd"/>
      <w:r w:rsidRPr="00BA4A20">
        <w:t xml:space="preserve"> </w:t>
      </w:r>
      <w:proofErr w:type="spellStart"/>
      <w:r w:rsidRPr="00BA4A20">
        <w:t>thuộc</w:t>
      </w:r>
      <w:proofErr w:type="spellEnd"/>
    </w:p>
    <w:p w14:paraId="16064E0A" w14:textId="77777777" w:rsidR="00BA4A20" w:rsidRPr="00BA4A20" w:rsidRDefault="00BA4A20" w:rsidP="00BA4A20">
      <w:pPr>
        <w:rPr>
          <w:b/>
          <w:bCs/>
        </w:rPr>
      </w:pPr>
      <w:r w:rsidRPr="00BA4A20">
        <w:rPr>
          <w:b/>
          <w:bCs/>
        </w:rPr>
        <w:t xml:space="preserve">2. </w:t>
      </w:r>
      <w:proofErr w:type="spellStart"/>
      <w:r w:rsidRPr="00BA4A20">
        <w:rPr>
          <w:b/>
          <w:bCs/>
        </w:rPr>
        <w:t>Ước</w:t>
      </w:r>
      <w:proofErr w:type="spellEnd"/>
      <w:r w:rsidRPr="00BA4A20">
        <w:rPr>
          <w:b/>
          <w:bCs/>
        </w:rPr>
        <w:t xml:space="preserve"> </w:t>
      </w:r>
      <w:proofErr w:type="spellStart"/>
      <w:r w:rsidRPr="00BA4A20">
        <w:rPr>
          <w:b/>
          <w:bCs/>
        </w:rPr>
        <w:t>lượng</w:t>
      </w:r>
      <w:proofErr w:type="spellEnd"/>
      <w:r w:rsidRPr="00BA4A20">
        <w:rPr>
          <w:b/>
          <w:bCs/>
        </w:rPr>
        <w:t xml:space="preserve"> </w:t>
      </w:r>
      <w:proofErr w:type="spellStart"/>
      <w:r w:rsidRPr="00BA4A20">
        <w:rPr>
          <w:b/>
          <w:bCs/>
        </w:rPr>
        <w:t>tổng</w:t>
      </w:r>
      <w:proofErr w:type="spellEnd"/>
      <w:r w:rsidRPr="00BA4A20">
        <w:rPr>
          <w:b/>
          <w:bCs/>
        </w:rPr>
        <w:t xml:space="preserve"> </w:t>
      </w:r>
      <w:proofErr w:type="spellStart"/>
      <w:r w:rsidRPr="00BA4A20">
        <w:rPr>
          <w:b/>
          <w:bCs/>
        </w:rPr>
        <w:t>thể</w:t>
      </w:r>
      <w:proofErr w:type="spellEnd"/>
    </w:p>
    <w:p w14:paraId="0AECA583" w14:textId="77777777" w:rsidR="00BA4A20" w:rsidRPr="00BA4A20" w:rsidRDefault="00BA4A20" w:rsidP="00BA4A20">
      <w:pPr>
        <w:numPr>
          <w:ilvl w:val="0"/>
          <w:numId w:val="25"/>
        </w:numPr>
      </w:pPr>
      <w:proofErr w:type="spellStart"/>
      <w:r w:rsidRPr="00BA4A20">
        <w:t>Thực</w:t>
      </w:r>
      <w:proofErr w:type="spellEnd"/>
      <w:r w:rsidRPr="00BA4A20">
        <w:t xml:space="preserve"> </w:t>
      </w:r>
      <w:proofErr w:type="spellStart"/>
      <w:r w:rsidRPr="00BA4A20">
        <w:t>hiện</w:t>
      </w:r>
      <w:proofErr w:type="spellEnd"/>
      <w:r w:rsidRPr="00BA4A20">
        <w:t xml:space="preserve"> </w:t>
      </w:r>
      <w:proofErr w:type="spellStart"/>
      <w:r w:rsidRPr="00BA4A20">
        <w:t>ước</w:t>
      </w:r>
      <w:proofErr w:type="spellEnd"/>
      <w:r w:rsidRPr="00BA4A20">
        <w:t xml:space="preserve"> </w:t>
      </w:r>
      <w:proofErr w:type="spellStart"/>
      <w:r w:rsidRPr="00BA4A20">
        <w:t>lượng</w:t>
      </w:r>
      <w:proofErr w:type="spellEnd"/>
      <w:r w:rsidRPr="00BA4A20">
        <w:t xml:space="preserve"> </w:t>
      </w:r>
      <w:proofErr w:type="spellStart"/>
      <w:r w:rsidRPr="00BA4A20">
        <w:t>theo</w:t>
      </w:r>
      <w:proofErr w:type="spellEnd"/>
      <w:r w:rsidRPr="00BA4A20">
        <w:t xml:space="preserve"> 4 </w:t>
      </w:r>
      <w:proofErr w:type="spellStart"/>
      <w:r w:rsidRPr="00BA4A20">
        <w:t>chỉ</w:t>
      </w:r>
      <w:proofErr w:type="spellEnd"/>
      <w:r w:rsidRPr="00BA4A20">
        <w:t xml:space="preserve"> </w:t>
      </w:r>
      <w:proofErr w:type="spellStart"/>
      <w:r w:rsidRPr="00BA4A20">
        <w:t>số</w:t>
      </w:r>
      <w:proofErr w:type="spellEnd"/>
      <w:r w:rsidRPr="00BA4A20">
        <w:t xml:space="preserve"> </w:t>
      </w:r>
      <w:proofErr w:type="spellStart"/>
      <w:r w:rsidRPr="00BA4A20">
        <w:t>chính</w:t>
      </w:r>
      <w:proofErr w:type="spellEnd"/>
      <w:r w:rsidRPr="00BA4A20">
        <w:t>:</w:t>
      </w:r>
    </w:p>
    <w:p w14:paraId="339637D5" w14:textId="77777777" w:rsidR="00BA4A20" w:rsidRPr="00BA4A20" w:rsidRDefault="00BA4A20" w:rsidP="00BA4A20">
      <w:pPr>
        <w:numPr>
          <w:ilvl w:val="1"/>
          <w:numId w:val="25"/>
        </w:numPr>
      </w:pPr>
      <w:r w:rsidRPr="00BA4A20">
        <w:rPr>
          <w:b/>
          <w:bCs/>
        </w:rPr>
        <w:t xml:space="preserve">Quy </w:t>
      </w:r>
      <w:proofErr w:type="spellStart"/>
      <w:r w:rsidRPr="00BA4A20">
        <w:rPr>
          <w:b/>
          <w:bCs/>
        </w:rPr>
        <w:t>mô</w:t>
      </w:r>
      <w:proofErr w:type="spellEnd"/>
      <w:r w:rsidRPr="00BA4A20">
        <w:rPr>
          <w:b/>
          <w:bCs/>
        </w:rPr>
        <w:t xml:space="preserve"> (Size)</w:t>
      </w:r>
      <w:r w:rsidRPr="00BA4A20">
        <w:t xml:space="preserve"> – </w:t>
      </w:r>
      <w:proofErr w:type="spellStart"/>
      <w:r w:rsidRPr="00BA4A20">
        <w:t>độ</w:t>
      </w:r>
      <w:proofErr w:type="spellEnd"/>
      <w:r w:rsidRPr="00BA4A20">
        <w:t xml:space="preserve"> </w:t>
      </w:r>
      <w:proofErr w:type="spellStart"/>
      <w:r w:rsidRPr="00BA4A20">
        <w:t>lớn</w:t>
      </w:r>
      <w:proofErr w:type="spellEnd"/>
      <w:r w:rsidRPr="00BA4A20">
        <w:t xml:space="preserve"> </w:t>
      </w:r>
      <w:proofErr w:type="spellStart"/>
      <w:r w:rsidRPr="00BA4A20">
        <w:t>của</w:t>
      </w:r>
      <w:proofErr w:type="spellEnd"/>
      <w:r w:rsidRPr="00BA4A20">
        <w:t xml:space="preserve"> user story </w:t>
      </w:r>
      <w:proofErr w:type="spellStart"/>
      <w:r w:rsidRPr="00BA4A20">
        <w:t>hoặc</w:t>
      </w:r>
      <w:proofErr w:type="spellEnd"/>
      <w:r w:rsidRPr="00BA4A20">
        <w:t xml:space="preserve"> </w:t>
      </w:r>
      <w:proofErr w:type="spellStart"/>
      <w:r w:rsidRPr="00BA4A20">
        <w:t>khối</w:t>
      </w:r>
      <w:proofErr w:type="spellEnd"/>
      <w:r w:rsidRPr="00BA4A20">
        <w:t xml:space="preserve"> </w:t>
      </w:r>
      <w:proofErr w:type="spellStart"/>
      <w:r w:rsidRPr="00BA4A20">
        <w:t>lượng</w:t>
      </w:r>
      <w:proofErr w:type="spellEnd"/>
      <w:r w:rsidRPr="00BA4A20">
        <w:t xml:space="preserve"> </w:t>
      </w:r>
      <w:proofErr w:type="spellStart"/>
      <w:r w:rsidRPr="00BA4A20">
        <w:t>tính</w:t>
      </w:r>
      <w:proofErr w:type="spellEnd"/>
      <w:r w:rsidRPr="00BA4A20">
        <w:t xml:space="preserve"> </w:t>
      </w:r>
      <w:proofErr w:type="spellStart"/>
      <w:r w:rsidRPr="00BA4A20">
        <w:t>năng</w:t>
      </w:r>
      <w:proofErr w:type="spellEnd"/>
      <w:r w:rsidRPr="00BA4A20">
        <w:t>.</w:t>
      </w:r>
    </w:p>
    <w:p w14:paraId="24E8A46C" w14:textId="77777777" w:rsidR="00BA4A20" w:rsidRPr="00BA4A20" w:rsidRDefault="00BA4A20" w:rsidP="00BA4A20">
      <w:pPr>
        <w:numPr>
          <w:ilvl w:val="1"/>
          <w:numId w:val="25"/>
        </w:numPr>
      </w:pPr>
      <w:proofErr w:type="spellStart"/>
      <w:r w:rsidRPr="00BA4A20">
        <w:rPr>
          <w:b/>
          <w:bCs/>
        </w:rPr>
        <w:t>Năng</w:t>
      </w:r>
      <w:proofErr w:type="spellEnd"/>
      <w:r w:rsidRPr="00BA4A20">
        <w:rPr>
          <w:b/>
          <w:bCs/>
        </w:rPr>
        <w:t xml:space="preserve"> </w:t>
      </w:r>
      <w:proofErr w:type="spellStart"/>
      <w:r w:rsidRPr="00BA4A20">
        <w:rPr>
          <w:b/>
          <w:bCs/>
        </w:rPr>
        <w:t>suất</w:t>
      </w:r>
      <w:proofErr w:type="spellEnd"/>
      <w:r w:rsidRPr="00BA4A20">
        <w:rPr>
          <w:b/>
          <w:bCs/>
        </w:rPr>
        <w:t xml:space="preserve"> (Velocity)</w:t>
      </w:r>
      <w:r w:rsidRPr="00BA4A20">
        <w:t xml:space="preserve"> – </w:t>
      </w:r>
      <w:proofErr w:type="spellStart"/>
      <w:r w:rsidRPr="00BA4A20">
        <w:t>năng</w:t>
      </w:r>
      <w:proofErr w:type="spellEnd"/>
      <w:r w:rsidRPr="00BA4A20">
        <w:t xml:space="preserve"> </w:t>
      </w:r>
      <w:proofErr w:type="spellStart"/>
      <w:r w:rsidRPr="00BA4A20">
        <w:t>lực</w:t>
      </w:r>
      <w:proofErr w:type="spellEnd"/>
      <w:r w:rsidRPr="00BA4A20">
        <w:t xml:space="preserve"> </w:t>
      </w:r>
      <w:proofErr w:type="spellStart"/>
      <w:r w:rsidRPr="00BA4A20">
        <w:t>xử</w:t>
      </w:r>
      <w:proofErr w:type="spellEnd"/>
      <w:r w:rsidRPr="00BA4A20">
        <w:t xml:space="preserve"> </w:t>
      </w:r>
      <w:proofErr w:type="spellStart"/>
      <w:r w:rsidRPr="00BA4A20">
        <w:t>lý</w:t>
      </w:r>
      <w:proofErr w:type="spellEnd"/>
      <w:r w:rsidRPr="00BA4A20">
        <w:t xml:space="preserve"> </w:t>
      </w:r>
      <w:proofErr w:type="spellStart"/>
      <w:r w:rsidRPr="00BA4A20">
        <w:t>của</w:t>
      </w:r>
      <w:proofErr w:type="spellEnd"/>
      <w:r w:rsidRPr="00BA4A20">
        <w:t xml:space="preserve"> </w:t>
      </w:r>
      <w:proofErr w:type="spellStart"/>
      <w:r w:rsidRPr="00BA4A20">
        <w:t>nhóm</w:t>
      </w:r>
      <w:proofErr w:type="spellEnd"/>
      <w:r w:rsidRPr="00BA4A20">
        <w:t xml:space="preserve"> (</w:t>
      </w:r>
      <w:proofErr w:type="spellStart"/>
      <w:r w:rsidRPr="00BA4A20">
        <w:t>điểm</w:t>
      </w:r>
      <w:proofErr w:type="spellEnd"/>
      <w:r w:rsidRPr="00BA4A20">
        <w:t>/sprint).</w:t>
      </w:r>
    </w:p>
    <w:p w14:paraId="0BF88600" w14:textId="77777777" w:rsidR="00BA4A20" w:rsidRPr="00BA4A20" w:rsidRDefault="00BA4A20" w:rsidP="00BA4A20">
      <w:pPr>
        <w:numPr>
          <w:ilvl w:val="1"/>
          <w:numId w:val="25"/>
        </w:numPr>
      </w:pPr>
      <w:proofErr w:type="spellStart"/>
      <w:r w:rsidRPr="00BA4A20">
        <w:rPr>
          <w:b/>
          <w:bCs/>
        </w:rPr>
        <w:t>Ngày</w:t>
      </w:r>
      <w:proofErr w:type="spellEnd"/>
      <w:r w:rsidRPr="00BA4A20">
        <w:rPr>
          <w:b/>
          <w:bCs/>
        </w:rPr>
        <w:t xml:space="preserve"> </w:t>
      </w:r>
      <w:proofErr w:type="spellStart"/>
      <w:r w:rsidRPr="00BA4A20">
        <w:rPr>
          <w:b/>
          <w:bCs/>
        </w:rPr>
        <w:t>công</w:t>
      </w:r>
      <w:proofErr w:type="spellEnd"/>
      <w:r w:rsidRPr="00BA4A20">
        <w:rPr>
          <w:b/>
          <w:bCs/>
        </w:rPr>
        <w:t xml:space="preserve"> (Effort)</w:t>
      </w:r>
      <w:r w:rsidRPr="00BA4A20">
        <w:t xml:space="preserve"> – </w:t>
      </w:r>
      <w:proofErr w:type="spellStart"/>
      <w:r w:rsidRPr="00BA4A20">
        <w:t>tổng</w:t>
      </w:r>
      <w:proofErr w:type="spellEnd"/>
      <w:r w:rsidRPr="00BA4A20">
        <w:t xml:space="preserve"> </w:t>
      </w:r>
      <w:proofErr w:type="spellStart"/>
      <w:r w:rsidRPr="00BA4A20">
        <w:t>thời</w:t>
      </w:r>
      <w:proofErr w:type="spellEnd"/>
      <w:r w:rsidRPr="00BA4A20">
        <w:t xml:space="preserve"> </w:t>
      </w:r>
      <w:proofErr w:type="spellStart"/>
      <w:r w:rsidRPr="00BA4A20">
        <w:t>gian</w:t>
      </w:r>
      <w:proofErr w:type="spellEnd"/>
      <w:r w:rsidRPr="00BA4A20">
        <w:t xml:space="preserve"> </w:t>
      </w:r>
      <w:proofErr w:type="spellStart"/>
      <w:r w:rsidRPr="00BA4A20">
        <w:t>cần</w:t>
      </w:r>
      <w:proofErr w:type="spellEnd"/>
      <w:r w:rsidRPr="00BA4A20">
        <w:t xml:space="preserve"> </w:t>
      </w:r>
      <w:proofErr w:type="spellStart"/>
      <w:r w:rsidRPr="00BA4A20">
        <w:t>thiết</w:t>
      </w:r>
      <w:proofErr w:type="spellEnd"/>
      <w:r w:rsidRPr="00BA4A20">
        <w:t xml:space="preserve"> </w:t>
      </w:r>
      <w:proofErr w:type="spellStart"/>
      <w:r w:rsidRPr="00BA4A20">
        <w:t>của</w:t>
      </w:r>
      <w:proofErr w:type="spellEnd"/>
      <w:r w:rsidRPr="00BA4A20">
        <w:t xml:space="preserve"> </w:t>
      </w:r>
      <w:proofErr w:type="spellStart"/>
      <w:r w:rsidRPr="00BA4A20">
        <w:t>từng</w:t>
      </w:r>
      <w:proofErr w:type="spellEnd"/>
      <w:r w:rsidRPr="00BA4A20">
        <w:t xml:space="preserve"> </w:t>
      </w:r>
      <w:proofErr w:type="spellStart"/>
      <w:r w:rsidRPr="00BA4A20">
        <w:t>vai</w:t>
      </w:r>
      <w:proofErr w:type="spellEnd"/>
      <w:r w:rsidRPr="00BA4A20">
        <w:t xml:space="preserve"> </w:t>
      </w:r>
      <w:proofErr w:type="spellStart"/>
      <w:r w:rsidRPr="00BA4A20">
        <w:t>trò</w:t>
      </w:r>
      <w:proofErr w:type="spellEnd"/>
      <w:r w:rsidRPr="00BA4A20">
        <w:t>.</w:t>
      </w:r>
    </w:p>
    <w:p w14:paraId="58395B68" w14:textId="77777777" w:rsidR="00BA4A20" w:rsidRPr="00BA4A20" w:rsidRDefault="00BA4A20" w:rsidP="00BA4A20">
      <w:pPr>
        <w:numPr>
          <w:ilvl w:val="1"/>
          <w:numId w:val="25"/>
        </w:numPr>
      </w:pPr>
      <w:r w:rsidRPr="00BA4A20">
        <w:rPr>
          <w:b/>
          <w:bCs/>
        </w:rPr>
        <w:t xml:space="preserve">Chi </w:t>
      </w:r>
      <w:proofErr w:type="spellStart"/>
      <w:r w:rsidRPr="00BA4A20">
        <w:rPr>
          <w:b/>
          <w:bCs/>
        </w:rPr>
        <w:t>phí</w:t>
      </w:r>
      <w:proofErr w:type="spellEnd"/>
      <w:r w:rsidRPr="00BA4A20">
        <w:rPr>
          <w:b/>
          <w:bCs/>
        </w:rPr>
        <w:t xml:space="preserve"> (Cost)</w:t>
      </w:r>
      <w:r w:rsidRPr="00BA4A20">
        <w:t xml:space="preserve"> – </w:t>
      </w:r>
      <w:proofErr w:type="spellStart"/>
      <w:r w:rsidRPr="00BA4A20">
        <w:t>dự</w:t>
      </w:r>
      <w:proofErr w:type="spellEnd"/>
      <w:r w:rsidRPr="00BA4A20">
        <w:t xml:space="preserve"> </w:t>
      </w:r>
      <w:proofErr w:type="spellStart"/>
      <w:r w:rsidRPr="00BA4A20">
        <w:t>kiến</w:t>
      </w:r>
      <w:proofErr w:type="spellEnd"/>
      <w:r w:rsidRPr="00BA4A20">
        <w:t xml:space="preserve"> chi </w:t>
      </w:r>
      <w:proofErr w:type="spellStart"/>
      <w:r w:rsidRPr="00BA4A20">
        <w:t>phí</w:t>
      </w:r>
      <w:proofErr w:type="spellEnd"/>
      <w:r w:rsidRPr="00BA4A20">
        <w:t xml:space="preserve"> </w:t>
      </w:r>
      <w:proofErr w:type="spellStart"/>
      <w:r w:rsidRPr="00BA4A20">
        <w:t>tương</w:t>
      </w:r>
      <w:proofErr w:type="spellEnd"/>
      <w:r w:rsidRPr="00BA4A20">
        <w:t xml:space="preserve"> </w:t>
      </w:r>
      <w:proofErr w:type="spellStart"/>
      <w:r w:rsidRPr="00BA4A20">
        <w:t>ứng</w:t>
      </w:r>
      <w:proofErr w:type="spellEnd"/>
      <w:r w:rsidRPr="00BA4A20">
        <w:t xml:space="preserve"> </w:t>
      </w:r>
      <w:proofErr w:type="spellStart"/>
      <w:r w:rsidRPr="00BA4A20">
        <w:t>theo</w:t>
      </w:r>
      <w:proofErr w:type="spellEnd"/>
      <w:r w:rsidRPr="00BA4A20">
        <w:t xml:space="preserve"> effort </w:t>
      </w:r>
      <w:proofErr w:type="spellStart"/>
      <w:r w:rsidRPr="00BA4A20">
        <w:t>hoặc</w:t>
      </w:r>
      <w:proofErr w:type="spellEnd"/>
      <w:r w:rsidRPr="00BA4A20">
        <w:t xml:space="preserve"> </w:t>
      </w:r>
      <w:proofErr w:type="spellStart"/>
      <w:r w:rsidRPr="00BA4A20">
        <w:t>đơn</w:t>
      </w:r>
      <w:proofErr w:type="spellEnd"/>
      <w:r w:rsidRPr="00BA4A20">
        <w:t xml:space="preserve"> </w:t>
      </w:r>
      <w:proofErr w:type="spellStart"/>
      <w:r w:rsidRPr="00BA4A20">
        <w:t>giá</w:t>
      </w:r>
      <w:proofErr w:type="spellEnd"/>
      <w:r w:rsidRPr="00BA4A20">
        <w:t xml:space="preserve"> </w:t>
      </w:r>
      <w:proofErr w:type="spellStart"/>
      <w:r w:rsidRPr="00BA4A20">
        <w:t>vai</w:t>
      </w:r>
      <w:proofErr w:type="spellEnd"/>
      <w:r w:rsidRPr="00BA4A20">
        <w:t xml:space="preserve"> </w:t>
      </w:r>
      <w:proofErr w:type="spellStart"/>
      <w:r w:rsidRPr="00BA4A20">
        <w:t>trò</w:t>
      </w:r>
      <w:proofErr w:type="spellEnd"/>
      <w:r w:rsidRPr="00BA4A20">
        <w:t>.</w:t>
      </w:r>
    </w:p>
    <w:p w14:paraId="0EF481CA" w14:textId="06C737F9" w:rsidR="009E045F" w:rsidRDefault="003206F1" w:rsidP="009E045F">
      <w:pPr>
        <w:pStyle w:val="Heading2"/>
      </w:pPr>
      <w:proofErr w:type="spellStart"/>
      <w:r>
        <w:t>Bước</w:t>
      </w:r>
      <w:proofErr w:type="spellEnd"/>
      <w:r>
        <w:t xml:space="preserve"> 2. </w:t>
      </w:r>
      <w:proofErr w:type="spellStart"/>
      <w:r w:rsidR="009E045F" w:rsidRPr="009E045F">
        <w:t>Lập</w:t>
      </w:r>
      <w:proofErr w:type="spellEnd"/>
      <w:r w:rsidR="009E045F" w:rsidRPr="009E045F">
        <w:t xml:space="preserve"> WBS (Work Breakdown Structure)</w:t>
      </w:r>
    </w:p>
    <w:p w14:paraId="46436B4D" w14:textId="77777777" w:rsidR="00BA4A20" w:rsidRPr="00BA4A20" w:rsidRDefault="00BA4A20" w:rsidP="00BA4A20">
      <w:proofErr w:type="spellStart"/>
      <w:r w:rsidRPr="00BA4A20">
        <w:t>Phân</w:t>
      </w:r>
      <w:proofErr w:type="spellEnd"/>
      <w:r w:rsidRPr="00BA4A20">
        <w:t xml:space="preserve"> </w:t>
      </w:r>
      <w:proofErr w:type="spellStart"/>
      <w:r w:rsidRPr="00BA4A20">
        <w:t>rã</w:t>
      </w:r>
      <w:proofErr w:type="spellEnd"/>
      <w:r w:rsidRPr="00BA4A20">
        <w:t xml:space="preserve"> User Story </w:t>
      </w:r>
      <w:proofErr w:type="spellStart"/>
      <w:r w:rsidRPr="00BA4A20">
        <w:t>thành</w:t>
      </w:r>
      <w:proofErr w:type="spellEnd"/>
      <w:r w:rsidRPr="00BA4A20">
        <w:t xml:space="preserve"> </w:t>
      </w:r>
      <w:proofErr w:type="spellStart"/>
      <w:r w:rsidRPr="00BA4A20">
        <w:t>các</w:t>
      </w:r>
      <w:proofErr w:type="spellEnd"/>
      <w:r w:rsidRPr="00BA4A20">
        <w:t xml:space="preserve"> </w:t>
      </w:r>
      <w:proofErr w:type="spellStart"/>
      <w:r w:rsidRPr="00BA4A20">
        <w:t>công</w:t>
      </w:r>
      <w:proofErr w:type="spellEnd"/>
      <w:r w:rsidRPr="00BA4A20">
        <w:t xml:space="preserve"> </w:t>
      </w:r>
      <w:proofErr w:type="spellStart"/>
      <w:r w:rsidRPr="00BA4A20">
        <w:t>việc</w:t>
      </w:r>
      <w:proofErr w:type="spellEnd"/>
      <w:r w:rsidRPr="00BA4A20">
        <w:t xml:space="preserve"> </w:t>
      </w:r>
      <w:proofErr w:type="spellStart"/>
      <w:r w:rsidRPr="00BA4A20">
        <w:t>nhỏ</w:t>
      </w:r>
      <w:proofErr w:type="spellEnd"/>
      <w:r w:rsidRPr="00BA4A20">
        <w:t xml:space="preserve"> (task) </w:t>
      </w:r>
      <w:proofErr w:type="spellStart"/>
      <w:r w:rsidRPr="00BA4A20">
        <w:t>có</w:t>
      </w:r>
      <w:proofErr w:type="spellEnd"/>
      <w:r w:rsidRPr="00BA4A20">
        <w:t xml:space="preserve"> </w:t>
      </w:r>
      <w:proofErr w:type="spellStart"/>
      <w:r w:rsidRPr="00BA4A20">
        <w:t>thể</w:t>
      </w:r>
      <w:proofErr w:type="spellEnd"/>
      <w:r w:rsidRPr="00BA4A20">
        <w:t xml:space="preserve"> </w:t>
      </w:r>
      <w:proofErr w:type="spellStart"/>
      <w:r w:rsidRPr="00BA4A20">
        <w:t>giao</w:t>
      </w:r>
      <w:proofErr w:type="spellEnd"/>
      <w:r w:rsidRPr="00BA4A20">
        <w:t xml:space="preserve"> </w:t>
      </w:r>
      <w:proofErr w:type="spellStart"/>
      <w:r w:rsidRPr="00BA4A20">
        <w:t>được</w:t>
      </w:r>
      <w:proofErr w:type="spellEnd"/>
      <w:r w:rsidRPr="00BA4A20">
        <w:t xml:space="preserve">, </w:t>
      </w:r>
      <w:proofErr w:type="spellStart"/>
      <w:r w:rsidRPr="00BA4A20">
        <w:t>giúp</w:t>
      </w:r>
      <w:proofErr w:type="spellEnd"/>
      <w:r w:rsidRPr="00BA4A20">
        <w:t xml:space="preserve"> </w:t>
      </w:r>
      <w:proofErr w:type="spellStart"/>
      <w:r w:rsidRPr="00BA4A20">
        <w:t>theo</w:t>
      </w:r>
      <w:proofErr w:type="spellEnd"/>
      <w:r w:rsidRPr="00BA4A20">
        <w:t xml:space="preserve"> </w:t>
      </w:r>
      <w:proofErr w:type="spellStart"/>
      <w:r w:rsidRPr="00BA4A20">
        <w:t>dõi</w:t>
      </w:r>
      <w:proofErr w:type="spellEnd"/>
      <w:r w:rsidRPr="00BA4A20">
        <w:t xml:space="preserve"> </w:t>
      </w:r>
      <w:proofErr w:type="spellStart"/>
      <w:r w:rsidRPr="00BA4A20">
        <w:t>và</w:t>
      </w:r>
      <w:proofErr w:type="spellEnd"/>
      <w:r w:rsidRPr="00BA4A20">
        <w:t xml:space="preserve"> </w:t>
      </w:r>
      <w:proofErr w:type="spellStart"/>
      <w:r w:rsidRPr="00BA4A20">
        <w:t>kiểm</w:t>
      </w:r>
      <w:proofErr w:type="spellEnd"/>
      <w:r w:rsidRPr="00BA4A20">
        <w:t xml:space="preserve"> </w:t>
      </w:r>
      <w:proofErr w:type="spellStart"/>
      <w:r w:rsidRPr="00BA4A20">
        <w:t>soát</w:t>
      </w:r>
      <w:proofErr w:type="spellEnd"/>
      <w:r w:rsidRPr="00BA4A20">
        <w:t xml:space="preserve"> </w:t>
      </w:r>
      <w:proofErr w:type="spellStart"/>
      <w:r w:rsidRPr="00BA4A20">
        <w:t>tiến</w:t>
      </w:r>
      <w:proofErr w:type="spellEnd"/>
      <w:r w:rsidRPr="00BA4A20">
        <w:t xml:space="preserve"> </w:t>
      </w:r>
      <w:proofErr w:type="spellStart"/>
      <w:r w:rsidRPr="00BA4A20">
        <w:t>độ</w:t>
      </w:r>
      <w:proofErr w:type="spellEnd"/>
      <w:r w:rsidRPr="00BA4A20">
        <w:t xml:space="preserve"> ở </w:t>
      </w:r>
      <w:proofErr w:type="spellStart"/>
      <w:r w:rsidRPr="00BA4A20">
        <w:t>cấp</w:t>
      </w:r>
      <w:proofErr w:type="spellEnd"/>
      <w:r w:rsidRPr="00BA4A20">
        <w:t xml:space="preserve"> </w:t>
      </w:r>
      <w:proofErr w:type="spellStart"/>
      <w:r w:rsidRPr="00BA4A20">
        <w:t>thực</w:t>
      </w:r>
      <w:proofErr w:type="spellEnd"/>
      <w:r w:rsidRPr="00BA4A20">
        <w:t xml:space="preserve"> </w:t>
      </w:r>
      <w:proofErr w:type="spellStart"/>
      <w:r w:rsidRPr="00BA4A20">
        <w:t>thi</w:t>
      </w:r>
      <w:proofErr w:type="spellEnd"/>
      <w:r w:rsidRPr="00BA4A20">
        <w:t>.</w:t>
      </w:r>
    </w:p>
    <w:p w14:paraId="23785219" w14:textId="3EF9BDCC" w:rsidR="00BA4A20" w:rsidRDefault="00BA4A20" w:rsidP="003206F1">
      <w:pPr>
        <w:pStyle w:val="Heading3"/>
      </w:pPr>
      <w:r w:rsidRPr="00BA4A20">
        <w:t xml:space="preserve">Quy </w:t>
      </w:r>
      <w:proofErr w:type="spellStart"/>
      <w:r w:rsidRPr="00BA4A20">
        <w:t>tắc</w:t>
      </w:r>
      <w:proofErr w:type="spellEnd"/>
      <w:r w:rsidRPr="00BA4A20">
        <w:t xml:space="preserve"> </w:t>
      </w:r>
      <w:proofErr w:type="spellStart"/>
      <w:r w:rsidRPr="00BA4A20">
        <w:t>phân</w:t>
      </w:r>
      <w:proofErr w:type="spellEnd"/>
      <w:r w:rsidRPr="00BA4A20">
        <w:t xml:space="preserve"> </w:t>
      </w:r>
      <w:proofErr w:type="spellStart"/>
      <w:r w:rsidRPr="00BA4A20">
        <w:t>rã</w:t>
      </w:r>
      <w:proofErr w:type="spellEnd"/>
    </w:p>
    <w:p w14:paraId="299A7BE5" w14:textId="77777777" w:rsidR="003206F1" w:rsidRPr="003206F1" w:rsidRDefault="003206F1" w:rsidP="003206F1">
      <w:pPr>
        <w:numPr>
          <w:ilvl w:val="0"/>
          <w:numId w:val="28"/>
        </w:numPr>
      </w:pPr>
      <w:proofErr w:type="spellStart"/>
      <w:r w:rsidRPr="003206F1">
        <w:t>Cấu</w:t>
      </w:r>
      <w:proofErr w:type="spellEnd"/>
      <w:r w:rsidRPr="003206F1">
        <w:t xml:space="preserve"> </w:t>
      </w:r>
      <w:proofErr w:type="spellStart"/>
      <w:r w:rsidRPr="003206F1">
        <w:t>trúc</w:t>
      </w:r>
      <w:proofErr w:type="spellEnd"/>
      <w:r w:rsidRPr="003206F1">
        <w:t xml:space="preserve"> </w:t>
      </w:r>
      <w:proofErr w:type="spellStart"/>
      <w:r w:rsidRPr="003206F1">
        <w:t>chuẩn</w:t>
      </w:r>
      <w:proofErr w:type="spellEnd"/>
      <w:r w:rsidRPr="003206F1">
        <w:t>:</w:t>
      </w:r>
      <w:r w:rsidRPr="003206F1">
        <w:br/>
        <w:t>Release → Epic → User Story → Task → Sub-task</w:t>
      </w:r>
    </w:p>
    <w:p w14:paraId="268FB684" w14:textId="77777777" w:rsidR="003206F1" w:rsidRPr="003206F1" w:rsidRDefault="003206F1" w:rsidP="003206F1">
      <w:pPr>
        <w:numPr>
          <w:ilvl w:val="0"/>
          <w:numId w:val="28"/>
        </w:numPr>
      </w:pPr>
      <w:proofErr w:type="spellStart"/>
      <w:r w:rsidRPr="003206F1">
        <w:t>Mỗi</w:t>
      </w:r>
      <w:proofErr w:type="spellEnd"/>
      <w:r w:rsidRPr="003206F1">
        <w:t xml:space="preserve"> task </w:t>
      </w:r>
      <w:proofErr w:type="spellStart"/>
      <w:r w:rsidRPr="003206F1">
        <w:t>phải</w:t>
      </w:r>
      <w:proofErr w:type="spellEnd"/>
      <w:r w:rsidRPr="003206F1">
        <w:t xml:space="preserve"> </w:t>
      </w:r>
      <w:proofErr w:type="spellStart"/>
      <w:r w:rsidRPr="003206F1">
        <w:t>có</w:t>
      </w:r>
      <w:proofErr w:type="spellEnd"/>
      <w:r w:rsidRPr="003206F1">
        <w:t>:</w:t>
      </w:r>
    </w:p>
    <w:p w14:paraId="76D1D0DD" w14:textId="77777777" w:rsidR="003206F1" w:rsidRPr="00BA4A20" w:rsidRDefault="003206F1" w:rsidP="003206F1">
      <w:pPr>
        <w:numPr>
          <w:ilvl w:val="1"/>
          <w:numId w:val="28"/>
        </w:numPr>
      </w:pPr>
      <w:proofErr w:type="spellStart"/>
      <w:r w:rsidRPr="00BA4A20">
        <w:t>Có</w:t>
      </w:r>
      <w:proofErr w:type="spellEnd"/>
      <w:r w:rsidRPr="00BA4A20">
        <w:t xml:space="preserve"> </w:t>
      </w:r>
      <w:proofErr w:type="spellStart"/>
      <w:r w:rsidRPr="00BA4A20">
        <w:rPr>
          <w:b/>
          <w:bCs/>
        </w:rPr>
        <w:t>ít</w:t>
      </w:r>
      <w:proofErr w:type="spellEnd"/>
      <w:r w:rsidRPr="00BA4A20">
        <w:rPr>
          <w:b/>
          <w:bCs/>
        </w:rPr>
        <w:t xml:space="preserve"> </w:t>
      </w:r>
      <w:proofErr w:type="spellStart"/>
      <w:r w:rsidRPr="00BA4A20">
        <w:rPr>
          <w:b/>
          <w:bCs/>
        </w:rPr>
        <w:t>nhất</w:t>
      </w:r>
      <w:proofErr w:type="spellEnd"/>
      <w:r w:rsidRPr="00BA4A20">
        <w:rPr>
          <w:b/>
          <w:bCs/>
        </w:rPr>
        <w:t xml:space="preserve"> </w:t>
      </w:r>
      <w:proofErr w:type="spellStart"/>
      <w:r w:rsidRPr="00BA4A20">
        <w:rPr>
          <w:b/>
          <w:bCs/>
        </w:rPr>
        <w:t>một</w:t>
      </w:r>
      <w:proofErr w:type="spellEnd"/>
      <w:r w:rsidRPr="00BA4A20">
        <w:rPr>
          <w:b/>
          <w:bCs/>
        </w:rPr>
        <w:t xml:space="preserve"> role</w:t>
      </w:r>
      <w:r w:rsidRPr="00BA4A20">
        <w:t xml:space="preserve"> </w:t>
      </w:r>
      <w:proofErr w:type="spellStart"/>
      <w:r w:rsidRPr="00BA4A20">
        <w:t>chịu</w:t>
      </w:r>
      <w:proofErr w:type="spellEnd"/>
      <w:r w:rsidRPr="00BA4A20">
        <w:t xml:space="preserve"> </w:t>
      </w:r>
      <w:proofErr w:type="spellStart"/>
      <w:r w:rsidRPr="00BA4A20">
        <w:t>trách</w:t>
      </w:r>
      <w:proofErr w:type="spellEnd"/>
      <w:r w:rsidRPr="00BA4A20">
        <w:t xml:space="preserve"> </w:t>
      </w:r>
      <w:proofErr w:type="spellStart"/>
      <w:r w:rsidRPr="00BA4A20">
        <w:t>nhiệm</w:t>
      </w:r>
      <w:proofErr w:type="spellEnd"/>
      <w:r w:rsidRPr="00BA4A20">
        <w:t xml:space="preserve"> </w:t>
      </w:r>
      <w:proofErr w:type="spellStart"/>
      <w:r w:rsidRPr="00BA4A20">
        <w:t>chính</w:t>
      </w:r>
      <w:proofErr w:type="spellEnd"/>
      <w:r w:rsidRPr="00BA4A20">
        <w:t>.</w:t>
      </w:r>
    </w:p>
    <w:p w14:paraId="6A46A352" w14:textId="77777777" w:rsidR="003206F1" w:rsidRPr="00BA4A20" w:rsidRDefault="003206F1" w:rsidP="003206F1">
      <w:pPr>
        <w:numPr>
          <w:ilvl w:val="1"/>
          <w:numId w:val="28"/>
        </w:numPr>
      </w:pPr>
      <w:proofErr w:type="spellStart"/>
      <w:r w:rsidRPr="00BA4A20">
        <w:t>Có</w:t>
      </w:r>
      <w:proofErr w:type="spellEnd"/>
      <w:r w:rsidRPr="00BA4A20">
        <w:t xml:space="preserve"> </w:t>
      </w:r>
      <w:proofErr w:type="spellStart"/>
      <w:r w:rsidRPr="00BA4A20">
        <w:rPr>
          <w:b/>
          <w:bCs/>
        </w:rPr>
        <w:t>thời</w:t>
      </w:r>
      <w:proofErr w:type="spellEnd"/>
      <w:r w:rsidRPr="00BA4A20">
        <w:rPr>
          <w:b/>
          <w:bCs/>
        </w:rPr>
        <w:t xml:space="preserve"> </w:t>
      </w:r>
      <w:proofErr w:type="spellStart"/>
      <w:r w:rsidRPr="00BA4A20">
        <w:rPr>
          <w:b/>
          <w:bCs/>
        </w:rPr>
        <w:t>gian</w:t>
      </w:r>
      <w:proofErr w:type="spellEnd"/>
      <w:r w:rsidRPr="00BA4A20">
        <w:rPr>
          <w:b/>
          <w:bCs/>
        </w:rPr>
        <w:t xml:space="preserve"> </w:t>
      </w:r>
      <w:proofErr w:type="spellStart"/>
      <w:r w:rsidRPr="00BA4A20">
        <w:rPr>
          <w:b/>
          <w:bCs/>
        </w:rPr>
        <w:t>bắt</w:t>
      </w:r>
      <w:proofErr w:type="spellEnd"/>
      <w:r w:rsidRPr="00BA4A20">
        <w:rPr>
          <w:b/>
          <w:bCs/>
        </w:rPr>
        <w:t xml:space="preserve"> </w:t>
      </w:r>
      <w:proofErr w:type="spellStart"/>
      <w:r w:rsidRPr="00BA4A20">
        <w:rPr>
          <w:b/>
          <w:bCs/>
        </w:rPr>
        <w:t>đầu</w:t>
      </w:r>
      <w:proofErr w:type="spellEnd"/>
      <w:r w:rsidRPr="00BA4A20">
        <w:rPr>
          <w:b/>
          <w:bCs/>
        </w:rPr>
        <w:t xml:space="preserve"> </w:t>
      </w:r>
      <w:proofErr w:type="spellStart"/>
      <w:r w:rsidRPr="00BA4A20">
        <w:rPr>
          <w:b/>
          <w:bCs/>
        </w:rPr>
        <w:t>và</w:t>
      </w:r>
      <w:proofErr w:type="spellEnd"/>
      <w:r w:rsidRPr="00BA4A20">
        <w:rPr>
          <w:b/>
          <w:bCs/>
        </w:rPr>
        <w:t xml:space="preserve"> </w:t>
      </w:r>
      <w:proofErr w:type="spellStart"/>
      <w:r w:rsidRPr="00BA4A20">
        <w:rPr>
          <w:b/>
          <w:bCs/>
        </w:rPr>
        <w:t>kết</w:t>
      </w:r>
      <w:proofErr w:type="spellEnd"/>
      <w:r w:rsidRPr="00BA4A20">
        <w:rPr>
          <w:b/>
          <w:bCs/>
        </w:rPr>
        <w:t xml:space="preserve"> </w:t>
      </w:r>
      <w:proofErr w:type="spellStart"/>
      <w:r w:rsidRPr="00BA4A20">
        <w:rPr>
          <w:b/>
          <w:bCs/>
        </w:rPr>
        <w:t>thúc</w:t>
      </w:r>
      <w:proofErr w:type="spellEnd"/>
      <w:r w:rsidRPr="00BA4A20">
        <w:rPr>
          <w:b/>
          <w:bCs/>
        </w:rPr>
        <w:t xml:space="preserve"> </w:t>
      </w:r>
      <w:proofErr w:type="spellStart"/>
      <w:r w:rsidRPr="00BA4A20">
        <w:rPr>
          <w:b/>
          <w:bCs/>
        </w:rPr>
        <w:t>nằm</w:t>
      </w:r>
      <w:proofErr w:type="spellEnd"/>
      <w:r w:rsidRPr="00BA4A20">
        <w:rPr>
          <w:b/>
          <w:bCs/>
        </w:rPr>
        <w:t xml:space="preserve"> </w:t>
      </w:r>
      <w:proofErr w:type="spellStart"/>
      <w:r w:rsidRPr="00BA4A20">
        <w:rPr>
          <w:b/>
          <w:bCs/>
        </w:rPr>
        <w:t>trong</w:t>
      </w:r>
      <w:proofErr w:type="spellEnd"/>
      <w:r w:rsidRPr="00BA4A20">
        <w:rPr>
          <w:b/>
          <w:bCs/>
        </w:rPr>
        <w:t xml:space="preserve"> </w:t>
      </w:r>
      <w:proofErr w:type="spellStart"/>
      <w:r w:rsidRPr="00BA4A20">
        <w:rPr>
          <w:b/>
          <w:bCs/>
        </w:rPr>
        <w:t>phạm</w:t>
      </w:r>
      <w:proofErr w:type="spellEnd"/>
      <w:r w:rsidRPr="00BA4A20">
        <w:rPr>
          <w:b/>
          <w:bCs/>
        </w:rPr>
        <w:t xml:space="preserve"> vi sprint.</w:t>
      </w:r>
    </w:p>
    <w:p w14:paraId="32F47681" w14:textId="77777777" w:rsidR="003206F1" w:rsidRPr="00BA4A20" w:rsidRDefault="003206F1" w:rsidP="003206F1">
      <w:pPr>
        <w:numPr>
          <w:ilvl w:val="1"/>
          <w:numId w:val="28"/>
        </w:numPr>
      </w:pPr>
      <w:proofErr w:type="spellStart"/>
      <w:r w:rsidRPr="00BA4A20">
        <w:t>Có</w:t>
      </w:r>
      <w:proofErr w:type="spellEnd"/>
      <w:r w:rsidRPr="00BA4A20">
        <w:t xml:space="preserve"> </w:t>
      </w:r>
      <w:proofErr w:type="spellStart"/>
      <w:r w:rsidRPr="00BA4A20">
        <w:rPr>
          <w:b/>
          <w:bCs/>
        </w:rPr>
        <w:t>điểm</w:t>
      </w:r>
      <w:proofErr w:type="spellEnd"/>
      <w:r w:rsidRPr="00BA4A20">
        <w:rPr>
          <w:b/>
          <w:bCs/>
        </w:rPr>
        <w:t xml:space="preserve"> </w:t>
      </w:r>
      <w:proofErr w:type="spellStart"/>
      <w:r w:rsidRPr="00BA4A20">
        <w:rPr>
          <w:b/>
          <w:bCs/>
        </w:rPr>
        <w:t>nỗ</w:t>
      </w:r>
      <w:proofErr w:type="spellEnd"/>
      <w:r w:rsidRPr="00BA4A20">
        <w:rPr>
          <w:b/>
          <w:bCs/>
        </w:rPr>
        <w:t xml:space="preserve"> </w:t>
      </w:r>
      <w:proofErr w:type="spellStart"/>
      <w:r w:rsidRPr="00BA4A20">
        <w:rPr>
          <w:b/>
          <w:bCs/>
        </w:rPr>
        <w:t>lực</w:t>
      </w:r>
      <w:proofErr w:type="spellEnd"/>
      <w:r w:rsidRPr="00BA4A20">
        <w:rPr>
          <w:b/>
          <w:bCs/>
        </w:rPr>
        <w:t xml:space="preserve"> (Effort Point)</w:t>
      </w:r>
      <w:r w:rsidRPr="00BA4A20">
        <w:t xml:space="preserve"> </w:t>
      </w:r>
      <w:proofErr w:type="spellStart"/>
      <w:r w:rsidRPr="00BA4A20">
        <w:t>tương</w:t>
      </w:r>
      <w:proofErr w:type="spellEnd"/>
      <w:r w:rsidRPr="00BA4A20">
        <w:t xml:space="preserve"> </w:t>
      </w:r>
      <w:proofErr w:type="spellStart"/>
      <w:r w:rsidRPr="00BA4A20">
        <w:t>ứng</w:t>
      </w:r>
      <w:proofErr w:type="spellEnd"/>
      <w:r w:rsidRPr="00BA4A20">
        <w:t xml:space="preserve"> </w:t>
      </w:r>
      <w:proofErr w:type="spellStart"/>
      <w:r w:rsidRPr="00BA4A20">
        <w:t>với</w:t>
      </w:r>
      <w:proofErr w:type="spellEnd"/>
      <w:r w:rsidRPr="00BA4A20">
        <w:t xml:space="preserve"> </w:t>
      </w:r>
      <w:proofErr w:type="spellStart"/>
      <w:r w:rsidRPr="00BA4A20">
        <w:t>độ</w:t>
      </w:r>
      <w:proofErr w:type="spellEnd"/>
      <w:r w:rsidRPr="00BA4A20">
        <w:t xml:space="preserve"> </w:t>
      </w:r>
      <w:proofErr w:type="spellStart"/>
      <w:r w:rsidRPr="00BA4A20">
        <w:t>khó</w:t>
      </w:r>
      <w:proofErr w:type="spellEnd"/>
      <w:r w:rsidRPr="00BA4A20">
        <w:t>.</w:t>
      </w:r>
    </w:p>
    <w:p w14:paraId="3BB2A245" w14:textId="7376BED6" w:rsidR="003206F1" w:rsidRPr="003206F1" w:rsidRDefault="003206F1" w:rsidP="003206F1">
      <w:pPr>
        <w:numPr>
          <w:ilvl w:val="1"/>
          <w:numId w:val="28"/>
        </w:numPr>
      </w:pPr>
      <w:proofErr w:type="spellStart"/>
      <w:r w:rsidRPr="00BA4A20">
        <w:t>Có</w:t>
      </w:r>
      <w:proofErr w:type="spellEnd"/>
      <w:r w:rsidRPr="00BA4A20">
        <w:t xml:space="preserve"> </w:t>
      </w:r>
      <w:proofErr w:type="spellStart"/>
      <w:r w:rsidRPr="003206F1">
        <w:rPr>
          <w:b/>
          <w:bCs/>
        </w:rPr>
        <w:t>kết</w:t>
      </w:r>
      <w:proofErr w:type="spellEnd"/>
      <w:r w:rsidRPr="003206F1">
        <w:rPr>
          <w:b/>
          <w:bCs/>
        </w:rPr>
        <w:t xml:space="preserve"> </w:t>
      </w:r>
      <w:proofErr w:type="spellStart"/>
      <w:r w:rsidRPr="003206F1">
        <w:rPr>
          <w:b/>
          <w:bCs/>
        </w:rPr>
        <w:t>quả</w:t>
      </w:r>
      <w:proofErr w:type="spellEnd"/>
      <w:r w:rsidRPr="003206F1">
        <w:rPr>
          <w:b/>
          <w:bCs/>
        </w:rPr>
        <w:t xml:space="preserve"> </w:t>
      </w:r>
      <w:proofErr w:type="spellStart"/>
      <w:r w:rsidRPr="003206F1">
        <w:rPr>
          <w:b/>
          <w:bCs/>
        </w:rPr>
        <w:t>đầu</w:t>
      </w:r>
      <w:proofErr w:type="spellEnd"/>
      <w:r w:rsidRPr="003206F1">
        <w:rPr>
          <w:b/>
          <w:bCs/>
        </w:rPr>
        <w:t xml:space="preserve"> </w:t>
      </w:r>
      <w:proofErr w:type="spellStart"/>
      <w:r w:rsidRPr="003206F1">
        <w:rPr>
          <w:b/>
          <w:bCs/>
        </w:rPr>
        <w:t>ra</w:t>
      </w:r>
      <w:proofErr w:type="spellEnd"/>
      <w:r w:rsidRPr="00BA4A20">
        <w:t xml:space="preserve"> (deliverable)</w:t>
      </w:r>
      <w:r>
        <w:t xml:space="preserve"> </w:t>
      </w:r>
      <w:proofErr w:type="spellStart"/>
      <w:r>
        <w:t>rõ</w:t>
      </w:r>
      <w:proofErr w:type="spellEnd"/>
      <w:r>
        <w:t xml:space="preserve"> </w:t>
      </w:r>
      <w:proofErr w:type="spellStart"/>
      <w:r>
        <w:t>ràng</w:t>
      </w:r>
      <w:proofErr w:type="spellEnd"/>
      <w:r w:rsidRPr="00BA4A20">
        <w:t>.</w:t>
      </w:r>
    </w:p>
    <w:p w14:paraId="4F081698" w14:textId="26A86699" w:rsidR="003206F1" w:rsidRPr="003206F1" w:rsidRDefault="003206F1" w:rsidP="003206F1">
      <w:pPr>
        <w:pStyle w:val="Heading3"/>
      </w:pPr>
      <w:proofErr w:type="spellStart"/>
      <w:r w:rsidRPr="003206F1">
        <w:lastRenderedPageBreak/>
        <w:t>Kiểm</w:t>
      </w:r>
      <w:proofErr w:type="spellEnd"/>
      <w:r w:rsidRPr="003206F1">
        <w:t xml:space="preserve"> </w:t>
      </w:r>
      <w:proofErr w:type="spellStart"/>
      <w:r w:rsidRPr="003206F1">
        <w:t>tra</w:t>
      </w:r>
      <w:proofErr w:type="spellEnd"/>
      <w:r w:rsidRPr="003206F1">
        <w:t xml:space="preserve"> WBS</w:t>
      </w:r>
    </w:p>
    <w:p w14:paraId="0457A3C8" w14:textId="77777777" w:rsidR="003206F1" w:rsidRPr="003206F1" w:rsidRDefault="003206F1" w:rsidP="003206F1">
      <w:pPr>
        <w:numPr>
          <w:ilvl w:val="0"/>
          <w:numId w:val="29"/>
        </w:numPr>
      </w:pPr>
      <w:proofErr w:type="spellStart"/>
      <w:r w:rsidRPr="003206F1">
        <w:t>Mỗi</w:t>
      </w:r>
      <w:proofErr w:type="spellEnd"/>
      <w:r w:rsidRPr="003206F1">
        <w:t xml:space="preserve"> User Story </w:t>
      </w:r>
      <w:proofErr w:type="spellStart"/>
      <w:r w:rsidRPr="003206F1">
        <w:t>trong</w:t>
      </w:r>
      <w:proofErr w:type="spellEnd"/>
      <w:r w:rsidRPr="003206F1">
        <w:t xml:space="preserve"> backlog </w:t>
      </w:r>
      <w:proofErr w:type="spellStart"/>
      <w:r w:rsidRPr="003206F1">
        <w:rPr>
          <w:b/>
          <w:bCs/>
        </w:rPr>
        <w:t>phải</w:t>
      </w:r>
      <w:proofErr w:type="spellEnd"/>
      <w:r w:rsidRPr="003206F1">
        <w:rPr>
          <w:b/>
          <w:bCs/>
        </w:rPr>
        <w:t xml:space="preserve"> </w:t>
      </w:r>
      <w:proofErr w:type="spellStart"/>
      <w:r w:rsidRPr="003206F1">
        <w:rPr>
          <w:b/>
          <w:bCs/>
        </w:rPr>
        <w:t>xuất</w:t>
      </w:r>
      <w:proofErr w:type="spellEnd"/>
      <w:r w:rsidRPr="003206F1">
        <w:rPr>
          <w:b/>
          <w:bCs/>
        </w:rPr>
        <w:t xml:space="preserve"> </w:t>
      </w:r>
      <w:proofErr w:type="spellStart"/>
      <w:r w:rsidRPr="003206F1">
        <w:rPr>
          <w:b/>
          <w:bCs/>
        </w:rPr>
        <w:t>hiện</w:t>
      </w:r>
      <w:proofErr w:type="spellEnd"/>
      <w:r w:rsidRPr="003206F1">
        <w:rPr>
          <w:b/>
          <w:bCs/>
        </w:rPr>
        <w:t xml:space="preserve"> </w:t>
      </w:r>
      <w:proofErr w:type="spellStart"/>
      <w:r w:rsidRPr="003206F1">
        <w:rPr>
          <w:b/>
          <w:bCs/>
        </w:rPr>
        <w:t>trong</w:t>
      </w:r>
      <w:proofErr w:type="spellEnd"/>
      <w:r w:rsidRPr="003206F1">
        <w:rPr>
          <w:b/>
          <w:bCs/>
        </w:rPr>
        <w:t xml:space="preserve"> WBS.</w:t>
      </w:r>
    </w:p>
    <w:p w14:paraId="3132EBFA" w14:textId="77777777" w:rsidR="003206F1" w:rsidRPr="003206F1" w:rsidRDefault="003206F1" w:rsidP="003206F1">
      <w:pPr>
        <w:numPr>
          <w:ilvl w:val="0"/>
          <w:numId w:val="29"/>
        </w:numPr>
      </w:pPr>
      <w:proofErr w:type="spellStart"/>
      <w:r w:rsidRPr="003206F1">
        <w:t>Không</w:t>
      </w:r>
      <w:proofErr w:type="spellEnd"/>
      <w:r w:rsidRPr="003206F1">
        <w:t xml:space="preserve"> </w:t>
      </w:r>
      <w:proofErr w:type="spellStart"/>
      <w:r w:rsidRPr="003206F1">
        <w:t>có</w:t>
      </w:r>
      <w:proofErr w:type="spellEnd"/>
      <w:r w:rsidRPr="003206F1">
        <w:t xml:space="preserve"> </w:t>
      </w:r>
      <w:proofErr w:type="spellStart"/>
      <w:r w:rsidRPr="003206F1">
        <w:t>công</w:t>
      </w:r>
      <w:proofErr w:type="spellEnd"/>
      <w:r w:rsidRPr="003206F1">
        <w:t xml:space="preserve"> </w:t>
      </w:r>
      <w:proofErr w:type="spellStart"/>
      <w:r w:rsidRPr="003206F1">
        <w:t>việc</w:t>
      </w:r>
      <w:proofErr w:type="spellEnd"/>
      <w:r w:rsidRPr="003206F1">
        <w:t xml:space="preserve"> “</w:t>
      </w:r>
      <w:proofErr w:type="spellStart"/>
      <w:r w:rsidRPr="003206F1">
        <w:t>mồ</w:t>
      </w:r>
      <w:proofErr w:type="spellEnd"/>
      <w:r w:rsidRPr="003206F1">
        <w:t xml:space="preserve"> </w:t>
      </w:r>
      <w:proofErr w:type="spellStart"/>
      <w:r w:rsidRPr="003206F1">
        <w:t>côi</w:t>
      </w:r>
      <w:proofErr w:type="spellEnd"/>
      <w:r w:rsidRPr="003206F1">
        <w:t xml:space="preserve">” (task </w:t>
      </w:r>
      <w:proofErr w:type="spellStart"/>
      <w:r w:rsidRPr="003206F1">
        <w:t>không</w:t>
      </w:r>
      <w:proofErr w:type="spellEnd"/>
      <w:r w:rsidRPr="003206F1">
        <w:t xml:space="preserve"> </w:t>
      </w:r>
      <w:proofErr w:type="spellStart"/>
      <w:r w:rsidRPr="003206F1">
        <w:t>thuộc</w:t>
      </w:r>
      <w:proofErr w:type="spellEnd"/>
      <w:r w:rsidRPr="003206F1">
        <w:t xml:space="preserve"> story </w:t>
      </w:r>
      <w:proofErr w:type="spellStart"/>
      <w:r w:rsidRPr="003206F1">
        <w:t>nào</w:t>
      </w:r>
      <w:proofErr w:type="spellEnd"/>
      <w:r w:rsidRPr="003206F1">
        <w:t>).</w:t>
      </w:r>
    </w:p>
    <w:p w14:paraId="099391C4" w14:textId="77777777" w:rsidR="003206F1" w:rsidRPr="003206F1" w:rsidRDefault="003206F1" w:rsidP="003206F1">
      <w:pPr>
        <w:numPr>
          <w:ilvl w:val="0"/>
          <w:numId w:val="29"/>
        </w:numPr>
      </w:pPr>
      <w:proofErr w:type="spellStart"/>
      <w:r w:rsidRPr="003206F1">
        <w:t>Tổng</w:t>
      </w:r>
      <w:proofErr w:type="spellEnd"/>
      <w:r w:rsidRPr="003206F1">
        <w:t xml:space="preserve"> effort </w:t>
      </w:r>
      <w:proofErr w:type="spellStart"/>
      <w:r w:rsidRPr="003206F1">
        <w:t>của</w:t>
      </w:r>
      <w:proofErr w:type="spellEnd"/>
      <w:r w:rsidRPr="003206F1">
        <w:t xml:space="preserve"> </w:t>
      </w:r>
      <w:proofErr w:type="spellStart"/>
      <w:r w:rsidRPr="003206F1">
        <w:t>tất</w:t>
      </w:r>
      <w:proofErr w:type="spellEnd"/>
      <w:r w:rsidRPr="003206F1">
        <w:t xml:space="preserve"> </w:t>
      </w:r>
      <w:proofErr w:type="spellStart"/>
      <w:r w:rsidRPr="003206F1">
        <w:t>cả</w:t>
      </w:r>
      <w:proofErr w:type="spellEnd"/>
      <w:r w:rsidRPr="003206F1">
        <w:t xml:space="preserve"> task </w:t>
      </w:r>
      <w:r w:rsidRPr="003206F1">
        <w:rPr>
          <w:b/>
          <w:bCs/>
        </w:rPr>
        <w:t xml:space="preserve">= effort </w:t>
      </w:r>
      <w:proofErr w:type="spellStart"/>
      <w:r w:rsidRPr="003206F1">
        <w:rPr>
          <w:b/>
          <w:bCs/>
        </w:rPr>
        <w:t>của</w:t>
      </w:r>
      <w:proofErr w:type="spellEnd"/>
      <w:r w:rsidRPr="003206F1">
        <w:rPr>
          <w:b/>
          <w:bCs/>
        </w:rPr>
        <w:t xml:space="preserve"> story cha (</w:t>
      </w:r>
      <w:proofErr w:type="spellStart"/>
      <w:r w:rsidRPr="003206F1">
        <w:rPr>
          <w:b/>
          <w:bCs/>
        </w:rPr>
        <w:t>đúng</w:t>
      </w:r>
      <w:proofErr w:type="spellEnd"/>
      <w:r w:rsidRPr="003206F1">
        <w:rPr>
          <w:b/>
          <w:bCs/>
        </w:rPr>
        <w:t xml:space="preserve"> </w:t>
      </w:r>
      <w:proofErr w:type="spellStart"/>
      <w:r w:rsidRPr="003206F1">
        <w:rPr>
          <w:b/>
          <w:bCs/>
        </w:rPr>
        <w:t>quy</w:t>
      </w:r>
      <w:proofErr w:type="spellEnd"/>
      <w:r w:rsidRPr="003206F1">
        <w:rPr>
          <w:b/>
          <w:bCs/>
        </w:rPr>
        <w:t xml:space="preserve"> </w:t>
      </w:r>
      <w:proofErr w:type="spellStart"/>
      <w:r w:rsidRPr="003206F1">
        <w:rPr>
          <w:b/>
          <w:bCs/>
        </w:rPr>
        <w:t>tắc</w:t>
      </w:r>
      <w:proofErr w:type="spellEnd"/>
      <w:r w:rsidRPr="003206F1">
        <w:rPr>
          <w:b/>
          <w:bCs/>
        </w:rPr>
        <w:t xml:space="preserve"> 100%).</w:t>
      </w:r>
    </w:p>
    <w:p w14:paraId="7D4BCBAA" w14:textId="77777777" w:rsidR="003206F1" w:rsidRPr="003206F1" w:rsidRDefault="003206F1" w:rsidP="003206F1">
      <w:pPr>
        <w:numPr>
          <w:ilvl w:val="0"/>
          <w:numId w:val="29"/>
        </w:numPr>
      </w:pPr>
      <w:proofErr w:type="spellStart"/>
      <w:r w:rsidRPr="003206F1">
        <w:t>Mỗi</w:t>
      </w:r>
      <w:proofErr w:type="spellEnd"/>
      <w:r w:rsidRPr="003206F1">
        <w:t xml:space="preserve"> task </w:t>
      </w:r>
      <w:proofErr w:type="spellStart"/>
      <w:r w:rsidRPr="003206F1">
        <w:t>có</w:t>
      </w:r>
      <w:proofErr w:type="spellEnd"/>
      <w:r w:rsidRPr="003206F1">
        <w:t xml:space="preserve"> </w:t>
      </w:r>
      <w:proofErr w:type="spellStart"/>
      <w:r w:rsidRPr="003206F1">
        <w:t>thể</w:t>
      </w:r>
      <w:proofErr w:type="spellEnd"/>
      <w:r w:rsidRPr="003206F1">
        <w:t xml:space="preserve"> </w:t>
      </w:r>
      <w:proofErr w:type="spellStart"/>
      <w:r w:rsidRPr="003206F1">
        <w:t>hoàn</w:t>
      </w:r>
      <w:proofErr w:type="spellEnd"/>
      <w:r w:rsidRPr="003206F1">
        <w:t xml:space="preserve"> </w:t>
      </w:r>
      <w:proofErr w:type="spellStart"/>
      <w:r w:rsidRPr="003206F1">
        <w:t>thành</w:t>
      </w:r>
      <w:proofErr w:type="spellEnd"/>
      <w:r w:rsidRPr="003206F1">
        <w:t xml:space="preserve"> </w:t>
      </w:r>
      <w:proofErr w:type="spellStart"/>
      <w:r w:rsidRPr="003206F1">
        <w:rPr>
          <w:b/>
          <w:bCs/>
        </w:rPr>
        <w:t>trong</w:t>
      </w:r>
      <w:proofErr w:type="spellEnd"/>
      <w:r w:rsidRPr="003206F1">
        <w:rPr>
          <w:b/>
          <w:bCs/>
        </w:rPr>
        <w:t xml:space="preserve"> </w:t>
      </w:r>
      <w:proofErr w:type="spellStart"/>
      <w:r w:rsidRPr="003206F1">
        <w:rPr>
          <w:b/>
          <w:bCs/>
        </w:rPr>
        <w:t>phạm</w:t>
      </w:r>
      <w:proofErr w:type="spellEnd"/>
      <w:r w:rsidRPr="003206F1">
        <w:rPr>
          <w:b/>
          <w:bCs/>
        </w:rPr>
        <w:t xml:space="preserve"> vi 1 sprint (≤4 </w:t>
      </w:r>
      <w:proofErr w:type="spellStart"/>
      <w:r w:rsidRPr="003206F1">
        <w:rPr>
          <w:b/>
          <w:bCs/>
        </w:rPr>
        <w:t>ngày</w:t>
      </w:r>
      <w:proofErr w:type="spellEnd"/>
      <w:r w:rsidRPr="003206F1">
        <w:rPr>
          <w:b/>
          <w:bCs/>
        </w:rPr>
        <w:t>).</w:t>
      </w:r>
    </w:p>
    <w:p w14:paraId="5FD13330" w14:textId="4B66D428" w:rsidR="003206F1" w:rsidRPr="003206F1" w:rsidRDefault="003206F1" w:rsidP="003206F1">
      <w:pPr>
        <w:pStyle w:val="Heading3"/>
      </w:pPr>
      <w:proofErr w:type="spellStart"/>
      <w:r w:rsidRPr="003206F1">
        <w:t>Biểu</w:t>
      </w:r>
      <w:proofErr w:type="spellEnd"/>
      <w:r w:rsidRPr="003206F1">
        <w:t xml:space="preserve"> </w:t>
      </w:r>
      <w:proofErr w:type="spellStart"/>
      <w:r w:rsidRPr="003206F1">
        <w:t>mẫu</w:t>
      </w:r>
      <w:proofErr w:type="spellEnd"/>
      <w:r w:rsidRPr="003206F1">
        <w:t xml:space="preserve"> </w:t>
      </w:r>
      <w:proofErr w:type="spellStart"/>
      <w:r w:rsidRPr="003206F1">
        <w:t>minh</w:t>
      </w:r>
      <w:proofErr w:type="spellEnd"/>
      <w:r w:rsidRPr="003206F1">
        <w:t xml:space="preserve"> </w:t>
      </w:r>
      <w:proofErr w:type="spellStart"/>
      <w:r w:rsidRPr="003206F1">
        <w:t>họa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1230"/>
        <w:gridCol w:w="3782"/>
        <w:gridCol w:w="2261"/>
      </w:tblGrid>
      <w:tr w:rsidR="003206F1" w:rsidRPr="003206F1" w14:paraId="6389409C" w14:textId="77777777">
        <w:trPr>
          <w:tblHeader/>
          <w:tblCellSpacing w:w="15" w:type="dxa"/>
        </w:trPr>
        <w:tc>
          <w:tcPr>
            <w:tcW w:w="0" w:type="auto"/>
            <w:vAlign w:val="center"/>
            <w:hideMark/>
          </w:tcPr>
          <w:p w14:paraId="02B44316" w14:textId="77777777" w:rsidR="003206F1" w:rsidRPr="003206F1" w:rsidRDefault="003206F1" w:rsidP="003206F1">
            <w:pPr>
              <w:rPr>
                <w:b/>
                <w:bCs/>
              </w:rPr>
            </w:pPr>
            <w:proofErr w:type="spellStart"/>
            <w:r w:rsidRPr="003206F1">
              <w:rPr>
                <w:b/>
                <w:bCs/>
              </w:rPr>
              <w:t>Cột</w:t>
            </w:r>
            <w:proofErr w:type="spellEnd"/>
          </w:p>
        </w:tc>
        <w:tc>
          <w:tcPr>
            <w:tcW w:w="0" w:type="auto"/>
            <w:vAlign w:val="center"/>
            <w:hideMark/>
          </w:tcPr>
          <w:p w14:paraId="587E435C" w14:textId="77777777" w:rsidR="003206F1" w:rsidRPr="003206F1" w:rsidRDefault="003206F1" w:rsidP="003206F1">
            <w:pPr>
              <w:rPr>
                <w:b/>
                <w:bCs/>
              </w:rPr>
            </w:pPr>
            <w:proofErr w:type="spellStart"/>
            <w:r w:rsidRPr="003206F1">
              <w:rPr>
                <w:b/>
                <w:bCs/>
              </w:rPr>
              <w:t>Tên</w:t>
            </w:r>
            <w:proofErr w:type="spellEnd"/>
            <w:r w:rsidRPr="003206F1">
              <w:rPr>
                <w:b/>
                <w:bCs/>
              </w:rPr>
              <w:t xml:space="preserve"> </w:t>
            </w:r>
            <w:proofErr w:type="spellStart"/>
            <w:r w:rsidRPr="003206F1">
              <w:rPr>
                <w:b/>
                <w:bCs/>
              </w:rPr>
              <w:t>cột</w:t>
            </w:r>
            <w:proofErr w:type="spellEnd"/>
          </w:p>
        </w:tc>
        <w:tc>
          <w:tcPr>
            <w:tcW w:w="0" w:type="auto"/>
            <w:vAlign w:val="center"/>
            <w:hideMark/>
          </w:tcPr>
          <w:p w14:paraId="7EEB0C3E" w14:textId="77777777" w:rsidR="003206F1" w:rsidRPr="003206F1" w:rsidRDefault="003206F1" w:rsidP="003206F1">
            <w:pPr>
              <w:rPr>
                <w:b/>
                <w:bCs/>
              </w:rPr>
            </w:pPr>
            <w:r w:rsidRPr="003206F1">
              <w:rPr>
                <w:b/>
                <w:bCs/>
              </w:rPr>
              <w:t xml:space="preserve">Ý </w:t>
            </w:r>
            <w:proofErr w:type="spellStart"/>
            <w:r w:rsidRPr="003206F1">
              <w:rPr>
                <w:b/>
                <w:bCs/>
              </w:rPr>
              <w:t>nghĩa</w:t>
            </w:r>
            <w:proofErr w:type="spellEnd"/>
            <w:r w:rsidRPr="003206F1">
              <w:rPr>
                <w:b/>
                <w:bCs/>
              </w:rPr>
              <w:t xml:space="preserve"> &amp; </w:t>
            </w:r>
            <w:proofErr w:type="spellStart"/>
            <w:r w:rsidRPr="003206F1">
              <w:rPr>
                <w:b/>
                <w:bCs/>
              </w:rPr>
              <w:t>Cách</w:t>
            </w:r>
            <w:proofErr w:type="spellEnd"/>
            <w:r w:rsidRPr="003206F1">
              <w:rPr>
                <w:b/>
                <w:bCs/>
              </w:rPr>
              <w:t xml:space="preserve"> </w:t>
            </w:r>
            <w:proofErr w:type="spellStart"/>
            <w:r w:rsidRPr="003206F1">
              <w:rPr>
                <w:b/>
                <w:bCs/>
              </w:rPr>
              <w:t>điền</w:t>
            </w:r>
            <w:proofErr w:type="spellEnd"/>
          </w:p>
        </w:tc>
        <w:tc>
          <w:tcPr>
            <w:tcW w:w="0" w:type="auto"/>
            <w:vAlign w:val="center"/>
            <w:hideMark/>
          </w:tcPr>
          <w:p w14:paraId="1A41A5FB" w14:textId="77777777" w:rsidR="003206F1" w:rsidRPr="003206F1" w:rsidRDefault="003206F1" w:rsidP="003206F1">
            <w:pPr>
              <w:rPr>
                <w:b/>
                <w:bCs/>
              </w:rPr>
            </w:pPr>
            <w:proofErr w:type="spellStart"/>
            <w:r w:rsidRPr="003206F1">
              <w:rPr>
                <w:b/>
                <w:bCs/>
              </w:rPr>
              <w:t>Ghi</w:t>
            </w:r>
            <w:proofErr w:type="spellEnd"/>
            <w:r w:rsidRPr="003206F1">
              <w:rPr>
                <w:b/>
                <w:bCs/>
              </w:rPr>
              <w:t xml:space="preserve"> </w:t>
            </w:r>
            <w:proofErr w:type="spellStart"/>
            <w:r w:rsidRPr="003206F1">
              <w:rPr>
                <w:b/>
                <w:bCs/>
              </w:rPr>
              <w:t>chú</w:t>
            </w:r>
            <w:proofErr w:type="spellEnd"/>
          </w:p>
        </w:tc>
      </w:tr>
      <w:tr w:rsidR="003206F1" w:rsidRPr="003206F1" w14:paraId="63EC31C5" w14:textId="77777777">
        <w:trPr>
          <w:tblCellSpacing w:w="15" w:type="dxa"/>
        </w:trPr>
        <w:tc>
          <w:tcPr>
            <w:tcW w:w="0" w:type="auto"/>
            <w:vAlign w:val="center"/>
            <w:hideMark/>
          </w:tcPr>
          <w:p w14:paraId="238083E1" w14:textId="77777777" w:rsidR="003206F1" w:rsidRPr="003206F1" w:rsidRDefault="003206F1" w:rsidP="003206F1">
            <w:r w:rsidRPr="003206F1">
              <w:rPr>
                <w:b/>
                <w:bCs/>
              </w:rPr>
              <w:t>Level</w:t>
            </w:r>
          </w:p>
        </w:tc>
        <w:tc>
          <w:tcPr>
            <w:tcW w:w="0" w:type="auto"/>
            <w:vAlign w:val="center"/>
            <w:hideMark/>
          </w:tcPr>
          <w:p w14:paraId="14501519" w14:textId="77777777" w:rsidR="003206F1" w:rsidRPr="003206F1" w:rsidRDefault="003206F1" w:rsidP="003206F1">
            <w:proofErr w:type="spellStart"/>
            <w:r w:rsidRPr="003206F1">
              <w:t>Cấp</w:t>
            </w:r>
            <w:proofErr w:type="spellEnd"/>
            <w:r w:rsidRPr="003206F1">
              <w:t xml:space="preserve"> </w:t>
            </w:r>
            <w:proofErr w:type="spellStart"/>
            <w:r w:rsidRPr="003206F1">
              <w:t>độ</w:t>
            </w:r>
            <w:proofErr w:type="spellEnd"/>
            <w:r w:rsidRPr="003206F1">
              <w:t xml:space="preserve"> </w:t>
            </w:r>
            <w:proofErr w:type="spellStart"/>
            <w:r w:rsidRPr="003206F1">
              <w:t>phân</w:t>
            </w:r>
            <w:proofErr w:type="spellEnd"/>
            <w:r w:rsidRPr="003206F1">
              <w:t xml:space="preserve"> </w:t>
            </w:r>
            <w:proofErr w:type="spellStart"/>
            <w:r w:rsidRPr="003206F1">
              <w:t>rã</w:t>
            </w:r>
            <w:proofErr w:type="spellEnd"/>
          </w:p>
        </w:tc>
        <w:tc>
          <w:tcPr>
            <w:tcW w:w="0" w:type="auto"/>
            <w:vAlign w:val="center"/>
            <w:hideMark/>
          </w:tcPr>
          <w:p w14:paraId="5F462910" w14:textId="77777777" w:rsidR="003206F1" w:rsidRPr="003206F1" w:rsidRDefault="003206F1" w:rsidP="003206F1">
            <w:proofErr w:type="spellStart"/>
            <w:r w:rsidRPr="003206F1">
              <w:t>Mức</w:t>
            </w:r>
            <w:proofErr w:type="spellEnd"/>
            <w:r w:rsidRPr="003206F1">
              <w:t xml:space="preserve"> chi </w:t>
            </w:r>
            <w:proofErr w:type="spellStart"/>
            <w:r w:rsidRPr="003206F1">
              <w:t>tiết</w:t>
            </w:r>
            <w:proofErr w:type="spellEnd"/>
            <w:r w:rsidRPr="003206F1">
              <w:t xml:space="preserve"> </w:t>
            </w:r>
            <w:proofErr w:type="spellStart"/>
            <w:r w:rsidRPr="003206F1">
              <w:t>của</w:t>
            </w:r>
            <w:proofErr w:type="spellEnd"/>
            <w:r w:rsidRPr="003206F1">
              <w:t xml:space="preserve"> </w:t>
            </w:r>
            <w:proofErr w:type="spellStart"/>
            <w:r w:rsidRPr="003206F1">
              <w:t>công</w:t>
            </w:r>
            <w:proofErr w:type="spellEnd"/>
            <w:r w:rsidRPr="003206F1">
              <w:t xml:space="preserve"> </w:t>
            </w:r>
            <w:proofErr w:type="spellStart"/>
            <w:r w:rsidRPr="003206F1">
              <w:t>việc</w:t>
            </w:r>
            <w:proofErr w:type="spellEnd"/>
            <w:r w:rsidRPr="003206F1">
              <w:t xml:space="preserve">. </w:t>
            </w:r>
            <w:proofErr w:type="spellStart"/>
            <w:r w:rsidRPr="003206F1">
              <w:t>Bắt</w:t>
            </w:r>
            <w:proofErr w:type="spellEnd"/>
            <w:r w:rsidRPr="003206F1">
              <w:t xml:space="preserve"> </w:t>
            </w:r>
            <w:proofErr w:type="spellStart"/>
            <w:r w:rsidRPr="003206F1">
              <w:t>đầu</w:t>
            </w:r>
            <w:proofErr w:type="spellEnd"/>
            <w:r w:rsidRPr="003206F1">
              <w:t xml:space="preserve"> </w:t>
            </w:r>
            <w:proofErr w:type="spellStart"/>
            <w:r w:rsidRPr="003206F1">
              <w:t>từ</w:t>
            </w:r>
            <w:proofErr w:type="spellEnd"/>
            <w:r w:rsidRPr="003206F1">
              <w:t xml:space="preserve"> </w:t>
            </w:r>
            <w:r w:rsidRPr="003206F1">
              <w:rPr>
                <w:b/>
                <w:bCs/>
              </w:rPr>
              <w:t>1 (Sprint / Release)</w:t>
            </w:r>
            <w:r w:rsidRPr="003206F1">
              <w:t xml:space="preserve"> → </w:t>
            </w:r>
            <w:r w:rsidRPr="003206F1">
              <w:rPr>
                <w:b/>
                <w:bCs/>
              </w:rPr>
              <w:t>2 (Epic)</w:t>
            </w:r>
            <w:r w:rsidRPr="003206F1">
              <w:t xml:space="preserve"> → </w:t>
            </w:r>
            <w:r w:rsidRPr="003206F1">
              <w:rPr>
                <w:b/>
                <w:bCs/>
              </w:rPr>
              <w:t>3 (User Story)</w:t>
            </w:r>
            <w:r w:rsidRPr="003206F1">
              <w:t xml:space="preserve"> → </w:t>
            </w:r>
            <w:r w:rsidRPr="003206F1">
              <w:rPr>
                <w:b/>
                <w:bCs/>
              </w:rPr>
              <w:t>4–6 (Task/Sub-task)</w:t>
            </w:r>
          </w:p>
        </w:tc>
        <w:tc>
          <w:tcPr>
            <w:tcW w:w="0" w:type="auto"/>
            <w:vAlign w:val="center"/>
            <w:hideMark/>
          </w:tcPr>
          <w:p w14:paraId="21A22182" w14:textId="77777777" w:rsidR="003206F1" w:rsidRPr="003206F1" w:rsidRDefault="003206F1" w:rsidP="003206F1">
            <w:proofErr w:type="spellStart"/>
            <w:r w:rsidRPr="003206F1">
              <w:t>Cấp</w:t>
            </w:r>
            <w:proofErr w:type="spellEnd"/>
            <w:r w:rsidRPr="003206F1">
              <w:t xml:space="preserve"> </w:t>
            </w:r>
            <w:proofErr w:type="spellStart"/>
            <w:r w:rsidRPr="003206F1">
              <w:t>càng</w:t>
            </w:r>
            <w:proofErr w:type="spellEnd"/>
            <w:r w:rsidRPr="003206F1">
              <w:t xml:space="preserve"> </w:t>
            </w:r>
            <w:proofErr w:type="spellStart"/>
            <w:r w:rsidRPr="003206F1">
              <w:t>sâu</w:t>
            </w:r>
            <w:proofErr w:type="spellEnd"/>
            <w:r w:rsidRPr="003206F1">
              <w:t xml:space="preserve">, </w:t>
            </w:r>
            <w:proofErr w:type="spellStart"/>
            <w:r w:rsidRPr="003206F1">
              <w:t>công</w:t>
            </w:r>
            <w:proofErr w:type="spellEnd"/>
            <w:r w:rsidRPr="003206F1">
              <w:t xml:space="preserve"> </w:t>
            </w:r>
            <w:proofErr w:type="spellStart"/>
            <w:r w:rsidRPr="003206F1">
              <w:t>việc</w:t>
            </w:r>
            <w:proofErr w:type="spellEnd"/>
            <w:r w:rsidRPr="003206F1">
              <w:t xml:space="preserve"> </w:t>
            </w:r>
            <w:proofErr w:type="spellStart"/>
            <w:r w:rsidRPr="003206F1">
              <w:t>càng</w:t>
            </w:r>
            <w:proofErr w:type="spellEnd"/>
            <w:r w:rsidRPr="003206F1">
              <w:t xml:space="preserve"> </w:t>
            </w:r>
            <w:proofErr w:type="spellStart"/>
            <w:r w:rsidRPr="003206F1">
              <w:t>cụ</w:t>
            </w:r>
            <w:proofErr w:type="spellEnd"/>
            <w:r w:rsidRPr="003206F1">
              <w:t xml:space="preserve"> </w:t>
            </w:r>
            <w:proofErr w:type="spellStart"/>
            <w:r w:rsidRPr="003206F1">
              <w:t>thể</w:t>
            </w:r>
            <w:proofErr w:type="spellEnd"/>
            <w:r w:rsidRPr="003206F1">
              <w:t>.</w:t>
            </w:r>
          </w:p>
        </w:tc>
      </w:tr>
      <w:tr w:rsidR="003206F1" w:rsidRPr="003206F1" w14:paraId="7C5899D8" w14:textId="77777777">
        <w:trPr>
          <w:tblCellSpacing w:w="15" w:type="dxa"/>
        </w:trPr>
        <w:tc>
          <w:tcPr>
            <w:tcW w:w="0" w:type="auto"/>
            <w:vAlign w:val="center"/>
            <w:hideMark/>
          </w:tcPr>
          <w:p w14:paraId="773E3F96" w14:textId="77777777" w:rsidR="003206F1" w:rsidRPr="003206F1" w:rsidRDefault="003206F1" w:rsidP="003206F1">
            <w:r w:rsidRPr="003206F1">
              <w:rPr>
                <w:b/>
                <w:bCs/>
              </w:rPr>
              <w:t>WBS</w:t>
            </w:r>
          </w:p>
        </w:tc>
        <w:tc>
          <w:tcPr>
            <w:tcW w:w="0" w:type="auto"/>
            <w:vAlign w:val="center"/>
            <w:hideMark/>
          </w:tcPr>
          <w:p w14:paraId="2A1A4259" w14:textId="77777777" w:rsidR="003206F1" w:rsidRPr="003206F1" w:rsidRDefault="003206F1" w:rsidP="003206F1">
            <w:proofErr w:type="spellStart"/>
            <w:r w:rsidRPr="003206F1">
              <w:t>Mã</w:t>
            </w:r>
            <w:proofErr w:type="spellEnd"/>
            <w:r w:rsidRPr="003206F1">
              <w:t xml:space="preserve"> </w:t>
            </w:r>
            <w:proofErr w:type="spellStart"/>
            <w:r w:rsidRPr="003206F1">
              <w:t>định</w:t>
            </w:r>
            <w:proofErr w:type="spellEnd"/>
            <w:r w:rsidRPr="003206F1">
              <w:t xml:space="preserve"> </w:t>
            </w:r>
            <w:proofErr w:type="spellStart"/>
            <w:r w:rsidRPr="003206F1">
              <w:t>danh</w:t>
            </w:r>
            <w:proofErr w:type="spellEnd"/>
            <w:r w:rsidRPr="003206F1">
              <w:t xml:space="preserve"> </w:t>
            </w:r>
            <w:proofErr w:type="spellStart"/>
            <w:r w:rsidRPr="003206F1">
              <w:t>công</w:t>
            </w:r>
            <w:proofErr w:type="spellEnd"/>
            <w:r w:rsidRPr="003206F1">
              <w:t xml:space="preserve"> </w:t>
            </w:r>
            <w:proofErr w:type="spellStart"/>
            <w:r w:rsidRPr="003206F1">
              <w:t>việc</w:t>
            </w:r>
            <w:proofErr w:type="spellEnd"/>
          </w:p>
        </w:tc>
        <w:tc>
          <w:tcPr>
            <w:tcW w:w="0" w:type="auto"/>
            <w:vAlign w:val="center"/>
            <w:hideMark/>
          </w:tcPr>
          <w:p w14:paraId="4C7016B0" w14:textId="77777777" w:rsidR="003206F1" w:rsidRPr="003206F1" w:rsidRDefault="003206F1" w:rsidP="003206F1">
            <w:proofErr w:type="spellStart"/>
            <w:r w:rsidRPr="003206F1">
              <w:t>Dùng</w:t>
            </w:r>
            <w:proofErr w:type="spellEnd"/>
            <w:r w:rsidRPr="003206F1">
              <w:t xml:space="preserve"> </w:t>
            </w:r>
            <w:proofErr w:type="spellStart"/>
            <w:r w:rsidRPr="003206F1">
              <w:t>đánh</w:t>
            </w:r>
            <w:proofErr w:type="spellEnd"/>
            <w:r w:rsidRPr="003206F1">
              <w:t xml:space="preserve"> </w:t>
            </w:r>
            <w:proofErr w:type="spellStart"/>
            <w:r w:rsidRPr="003206F1">
              <w:t>số</w:t>
            </w:r>
            <w:proofErr w:type="spellEnd"/>
            <w:r w:rsidRPr="003206F1">
              <w:t xml:space="preserve"> </w:t>
            </w:r>
            <w:proofErr w:type="spellStart"/>
            <w:r w:rsidRPr="003206F1">
              <w:t>theo</w:t>
            </w:r>
            <w:proofErr w:type="spellEnd"/>
            <w:r w:rsidRPr="003206F1">
              <w:t xml:space="preserve"> </w:t>
            </w:r>
            <w:proofErr w:type="spellStart"/>
            <w:r w:rsidRPr="003206F1">
              <w:t>cấp</w:t>
            </w:r>
            <w:proofErr w:type="spellEnd"/>
            <w:r w:rsidRPr="003206F1">
              <w:t>: 1, 1.1, 1.2, 1.2.1, 1.2.1.1...</w:t>
            </w:r>
          </w:p>
        </w:tc>
        <w:tc>
          <w:tcPr>
            <w:tcW w:w="0" w:type="auto"/>
            <w:vAlign w:val="center"/>
            <w:hideMark/>
          </w:tcPr>
          <w:p w14:paraId="03234D49" w14:textId="77777777" w:rsidR="003206F1" w:rsidRPr="003206F1" w:rsidRDefault="003206F1" w:rsidP="003206F1">
            <w:proofErr w:type="spellStart"/>
            <w:r w:rsidRPr="003206F1">
              <w:t>Đảm</w:t>
            </w:r>
            <w:proofErr w:type="spellEnd"/>
            <w:r w:rsidRPr="003206F1">
              <w:t xml:space="preserve"> </w:t>
            </w:r>
            <w:proofErr w:type="spellStart"/>
            <w:r w:rsidRPr="003206F1">
              <w:t>bảo</w:t>
            </w:r>
            <w:proofErr w:type="spellEnd"/>
            <w:r w:rsidRPr="003206F1">
              <w:t xml:space="preserve"> </w:t>
            </w:r>
            <w:proofErr w:type="spellStart"/>
            <w:r w:rsidRPr="003206F1">
              <w:rPr>
                <w:b/>
                <w:bCs/>
              </w:rPr>
              <w:t>đánh</w:t>
            </w:r>
            <w:proofErr w:type="spellEnd"/>
            <w:r w:rsidRPr="003206F1">
              <w:rPr>
                <w:b/>
                <w:bCs/>
              </w:rPr>
              <w:t xml:space="preserve"> </w:t>
            </w:r>
            <w:proofErr w:type="spellStart"/>
            <w:r w:rsidRPr="003206F1">
              <w:rPr>
                <w:b/>
                <w:bCs/>
              </w:rPr>
              <w:t>số</w:t>
            </w:r>
            <w:proofErr w:type="spellEnd"/>
            <w:r w:rsidRPr="003206F1">
              <w:rPr>
                <w:b/>
                <w:bCs/>
              </w:rPr>
              <w:t xml:space="preserve"> </w:t>
            </w:r>
            <w:proofErr w:type="spellStart"/>
            <w:r w:rsidRPr="003206F1">
              <w:rPr>
                <w:b/>
                <w:bCs/>
              </w:rPr>
              <w:t>tuần</w:t>
            </w:r>
            <w:proofErr w:type="spellEnd"/>
            <w:r w:rsidRPr="003206F1">
              <w:rPr>
                <w:b/>
                <w:bCs/>
              </w:rPr>
              <w:t xml:space="preserve"> </w:t>
            </w:r>
            <w:proofErr w:type="spellStart"/>
            <w:r w:rsidRPr="003206F1">
              <w:rPr>
                <w:b/>
                <w:bCs/>
              </w:rPr>
              <w:t>tự</w:t>
            </w:r>
            <w:proofErr w:type="spellEnd"/>
            <w:r w:rsidRPr="003206F1">
              <w:rPr>
                <w:b/>
                <w:bCs/>
              </w:rPr>
              <w:t xml:space="preserve">, </w:t>
            </w:r>
            <w:proofErr w:type="spellStart"/>
            <w:r w:rsidRPr="003206F1">
              <w:rPr>
                <w:b/>
                <w:bCs/>
              </w:rPr>
              <w:t>không</w:t>
            </w:r>
            <w:proofErr w:type="spellEnd"/>
            <w:r w:rsidRPr="003206F1">
              <w:rPr>
                <w:b/>
                <w:bCs/>
              </w:rPr>
              <w:t xml:space="preserve"> </w:t>
            </w:r>
            <w:proofErr w:type="spellStart"/>
            <w:r w:rsidRPr="003206F1">
              <w:rPr>
                <w:b/>
                <w:bCs/>
              </w:rPr>
              <w:t>trùng</w:t>
            </w:r>
            <w:proofErr w:type="spellEnd"/>
            <w:r w:rsidRPr="003206F1">
              <w:t>.</w:t>
            </w:r>
          </w:p>
        </w:tc>
      </w:tr>
      <w:tr w:rsidR="003206F1" w:rsidRPr="003206F1" w14:paraId="08527F5B" w14:textId="77777777">
        <w:trPr>
          <w:tblCellSpacing w:w="15" w:type="dxa"/>
        </w:trPr>
        <w:tc>
          <w:tcPr>
            <w:tcW w:w="0" w:type="auto"/>
            <w:vAlign w:val="center"/>
            <w:hideMark/>
          </w:tcPr>
          <w:p w14:paraId="6E12F9BD" w14:textId="77777777" w:rsidR="003206F1" w:rsidRPr="003206F1" w:rsidRDefault="003206F1" w:rsidP="003206F1">
            <w:r w:rsidRPr="003206F1">
              <w:rPr>
                <w:b/>
                <w:bCs/>
              </w:rPr>
              <w:t>Task Description</w:t>
            </w:r>
          </w:p>
        </w:tc>
        <w:tc>
          <w:tcPr>
            <w:tcW w:w="0" w:type="auto"/>
            <w:vAlign w:val="center"/>
            <w:hideMark/>
          </w:tcPr>
          <w:p w14:paraId="6903CBC2" w14:textId="77777777" w:rsidR="003206F1" w:rsidRPr="003206F1" w:rsidRDefault="003206F1" w:rsidP="003206F1">
            <w:proofErr w:type="spellStart"/>
            <w:r w:rsidRPr="003206F1">
              <w:t>Mô</w:t>
            </w:r>
            <w:proofErr w:type="spellEnd"/>
            <w:r w:rsidRPr="003206F1">
              <w:t xml:space="preserve"> </w:t>
            </w:r>
            <w:proofErr w:type="spellStart"/>
            <w:r w:rsidRPr="003206F1">
              <w:t>tả</w:t>
            </w:r>
            <w:proofErr w:type="spellEnd"/>
            <w:r w:rsidRPr="003206F1">
              <w:t xml:space="preserve"> </w:t>
            </w:r>
            <w:proofErr w:type="spellStart"/>
            <w:r w:rsidRPr="003206F1">
              <w:t>công</w:t>
            </w:r>
            <w:proofErr w:type="spellEnd"/>
            <w:r w:rsidRPr="003206F1">
              <w:t xml:space="preserve"> </w:t>
            </w:r>
            <w:proofErr w:type="spellStart"/>
            <w:r w:rsidRPr="003206F1">
              <w:t>việc</w:t>
            </w:r>
            <w:proofErr w:type="spellEnd"/>
            <w:r w:rsidRPr="003206F1">
              <w:t xml:space="preserve"> / </w:t>
            </w:r>
            <w:proofErr w:type="spellStart"/>
            <w:r w:rsidRPr="003206F1">
              <w:t>tính</w:t>
            </w:r>
            <w:proofErr w:type="spellEnd"/>
            <w:r w:rsidRPr="003206F1">
              <w:t xml:space="preserve"> </w:t>
            </w:r>
            <w:proofErr w:type="spellStart"/>
            <w:r w:rsidRPr="003206F1">
              <w:t>năng</w:t>
            </w:r>
            <w:proofErr w:type="spellEnd"/>
          </w:p>
        </w:tc>
        <w:tc>
          <w:tcPr>
            <w:tcW w:w="0" w:type="auto"/>
            <w:vAlign w:val="center"/>
            <w:hideMark/>
          </w:tcPr>
          <w:p w14:paraId="51ACB44E" w14:textId="77777777" w:rsidR="003206F1" w:rsidRPr="003206F1" w:rsidRDefault="003206F1" w:rsidP="003206F1">
            <w:proofErr w:type="spellStart"/>
            <w:r w:rsidRPr="003206F1">
              <w:t>Ghi</w:t>
            </w:r>
            <w:proofErr w:type="spellEnd"/>
            <w:r w:rsidRPr="003206F1">
              <w:t xml:space="preserve"> </w:t>
            </w:r>
            <w:proofErr w:type="spellStart"/>
            <w:r w:rsidRPr="003206F1">
              <w:t>rõ</w:t>
            </w:r>
            <w:proofErr w:type="spellEnd"/>
            <w:r w:rsidRPr="003206F1">
              <w:t xml:space="preserve"> </w:t>
            </w:r>
            <w:proofErr w:type="spellStart"/>
            <w:r w:rsidRPr="003206F1">
              <w:t>tên</w:t>
            </w:r>
            <w:proofErr w:type="spellEnd"/>
            <w:r w:rsidRPr="003206F1">
              <w:t xml:space="preserve"> task </w:t>
            </w:r>
            <w:proofErr w:type="spellStart"/>
            <w:r w:rsidRPr="003206F1">
              <w:t>hoặc</w:t>
            </w:r>
            <w:proofErr w:type="spellEnd"/>
            <w:r w:rsidRPr="003206F1">
              <w:t xml:space="preserve"> </w:t>
            </w:r>
            <w:proofErr w:type="spellStart"/>
            <w:r w:rsidRPr="003206F1">
              <w:t>mô</w:t>
            </w:r>
            <w:proofErr w:type="spellEnd"/>
            <w:r w:rsidRPr="003206F1">
              <w:t xml:space="preserve"> </w:t>
            </w:r>
            <w:proofErr w:type="spellStart"/>
            <w:r w:rsidRPr="003206F1">
              <w:t>tả</w:t>
            </w:r>
            <w:proofErr w:type="spellEnd"/>
            <w:r w:rsidRPr="003206F1">
              <w:t xml:space="preserve"> </w:t>
            </w:r>
            <w:proofErr w:type="spellStart"/>
            <w:r w:rsidRPr="003206F1">
              <w:t>ngắn</w:t>
            </w:r>
            <w:proofErr w:type="spellEnd"/>
            <w:r w:rsidRPr="003206F1">
              <w:t>: “</w:t>
            </w:r>
            <w:proofErr w:type="spellStart"/>
            <w:r w:rsidRPr="003206F1">
              <w:t>Thiết</w:t>
            </w:r>
            <w:proofErr w:type="spellEnd"/>
            <w:r w:rsidRPr="003206F1">
              <w:t xml:space="preserve"> </w:t>
            </w:r>
            <w:proofErr w:type="spellStart"/>
            <w:r w:rsidRPr="003206F1">
              <w:t>kế</w:t>
            </w:r>
            <w:proofErr w:type="spellEnd"/>
            <w:r w:rsidRPr="003206F1">
              <w:t xml:space="preserve"> UI </w:t>
            </w:r>
            <w:proofErr w:type="spellStart"/>
            <w:r w:rsidRPr="003206F1">
              <w:t>đăng</w:t>
            </w:r>
            <w:proofErr w:type="spellEnd"/>
            <w:r w:rsidRPr="003206F1">
              <w:t xml:space="preserve"> </w:t>
            </w:r>
            <w:proofErr w:type="spellStart"/>
            <w:r w:rsidRPr="003206F1">
              <w:t>nhập</w:t>
            </w:r>
            <w:proofErr w:type="spellEnd"/>
            <w:r w:rsidRPr="003206F1">
              <w:t>”, “</w:t>
            </w:r>
            <w:proofErr w:type="spellStart"/>
            <w:r w:rsidRPr="003206F1">
              <w:t>Viết</w:t>
            </w:r>
            <w:proofErr w:type="spellEnd"/>
            <w:r w:rsidRPr="003206F1">
              <w:t xml:space="preserve"> API </w:t>
            </w:r>
            <w:proofErr w:type="spellStart"/>
            <w:r w:rsidRPr="003206F1">
              <w:t>xác</w:t>
            </w:r>
            <w:proofErr w:type="spellEnd"/>
            <w:r w:rsidRPr="003206F1">
              <w:t xml:space="preserve"> </w:t>
            </w:r>
            <w:proofErr w:type="spellStart"/>
            <w:r w:rsidRPr="003206F1">
              <w:t>thực</w:t>
            </w:r>
            <w:proofErr w:type="spellEnd"/>
            <w:r w:rsidRPr="003206F1">
              <w:t xml:space="preserve">”, “Test </w:t>
            </w:r>
            <w:proofErr w:type="spellStart"/>
            <w:r w:rsidRPr="003206F1">
              <w:t>giao</w:t>
            </w:r>
            <w:proofErr w:type="spellEnd"/>
            <w:r w:rsidRPr="003206F1">
              <w:t xml:space="preserve"> </w:t>
            </w:r>
            <w:proofErr w:type="spellStart"/>
            <w:proofErr w:type="gramStart"/>
            <w:r w:rsidRPr="003206F1">
              <w:t>diện</w:t>
            </w:r>
            <w:proofErr w:type="spellEnd"/>
            <w:r w:rsidRPr="003206F1">
              <w:t>”...</w:t>
            </w:r>
            <w:proofErr w:type="gramEnd"/>
          </w:p>
        </w:tc>
        <w:tc>
          <w:tcPr>
            <w:tcW w:w="0" w:type="auto"/>
            <w:vAlign w:val="center"/>
            <w:hideMark/>
          </w:tcPr>
          <w:p w14:paraId="698E0494" w14:textId="77777777" w:rsidR="003206F1" w:rsidRPr="003206F1" w:rsidRDefault="003206F1" w:rsidP="003206F1">
            <w:proofErr w:type="spellStart"/>
            <w:r w:rsidRPr="003206F1">
              <w:t>Nên</w:t>
            </w:r>
            <w:proofErr w:type="spellEnd"/>
            <w:r w:rsidRPr="003206F1">
              <w:t xml:space="preserve"> </w:t>
            </w:r>
            <w:proofErr w:type="spellStart"/>
            <w:r w:rsidRPr="003206F1">
              <w:t>kèm</w:t>
            </w:r>
            <w:proofErr w:type="spellEnd"/>
            <w:r w:rsidRPr="003206F1">
              <w:t xml:space="preserve"> </w:t>
            </w:r>
            <w:proofErr w:type="spellStart"/>
            <w:r w:rsidRPr="003206F1">
              <w:t>từ</w:t>
            </w:r>
            <w:proofErr w:type="spellEnd"/>
            <w:r w:rsidRPr="003206F1">
              <w:t xml:space="preserve"> </w:t>
            </w:r>
            <w:proofErr w:type="spellStart"/>
            <w:r w:rsidRPr="003206F1">
              <w:t>khóa</w:t>
            </w:r>
            <w:proofErr w:type="spellEnd"/>
            <w:r w:rsidRPr="003206F1">
              <w:t xml:space="preserve"> </w:t>
            </w:r>
            <w:proofErr w:type="spellStart"/>
            <w:r w:rsidRPr="003206F1">
              <w:t>mô</w:t>
            </w:r>
            <w:proofErr w:type="spellEnd"/>
            <w:r w:rsidRPr="003206F1">
              <w:t xml:space="preserve"> </w:t>
            </w:r>
            <w:proofErr w:type="spellStart"/>
            <w:r w:rsidRPr="003206F1">
              <w:t>tả</w:t>
            </w:r>
            <w:proofErr w:type="spellEnd"/>
            <w:r w:rsidRPr="003206F1">
              <w:t xml:space="preserve"> </w:t>
            </w:r>
            <w:proofErr w:type="spellStart"/>
            <w:r w:rsidRPr="003206F1">
              <w:t>hành</w:t>
            </w:r>
            <w:proofErr w:type="spellEnd"/>
            <w:r w:rsidRPr="003206F1">
              <w:t xml:space="preserve"> </w:t>
            </w:r>
            <w:proofErr w:type="spellStart"/>
            <w:r w:rsidRPr="003206F1">
              <w:t>động</w:t>
            </w:r>
            <w:proofErr w:type="spellEnd"/>
            <w:r w:rsidRPr="003206F1">
              <w:t>.</w:t>
            </w:r>
          </w:p>
        </w:tc>
      </w:tr>
      <w:tr w:rsidR="003206F1" w:rsidRPr="003206F1" w14:paraId="26D148D3" w14:textId="77777777">
        <w:trPr>
          <w:tblCellSpacing w:w="15" w:type="dxa"/>
        </w:trPr>
        <w:tc>
          <w:tcPr>
            <w:tcW w:w="0" w:type="auto"/>
            <w:vAlign w:val="center"/>
            <w:hideMark/>
          </w:tcPr>
          <w:p w14:paraId="5FEC7483" w14:textId="77777777" w:rsidR="003206F1" w:rsidRPr="003206F1" w:rsidRDefault="003206F1" w:rsidP="003206F1">
            <w:r w:rsidRPr="003206F1">
              <w:rPr>
                <w:b/>
                <w:bCs/>
              </w:rPr>
              <w:t>Assigned To</w:t>
            </w:r>
          </w:p>
        </w:tc>
        <w:tc>
          <w:tcPr>
            <w:tcW w:w="0" w:type="auto"/>
            <w:vAlign w:val="center"/>
            <w:hideMark/>
          </w:tcPr>
          <w:p w14:paraId="0D3EB71C" w14:textId="77777777" w:rsidR="003206F1" w:rsidRPr="003206F1" w:rsidRDefault="003206F1" w:rsidP="003206F1">
            <w:proofErr w:type="spellStart"/>
            <w:r w:rsidRPr="003206F1">
              <w:t>Người</w:t>
            </w:r>
            <w:proofErr w:type="spellEnd"/>
            <w:r w:rsidRPr="003206F1">
              <w:t xml:space="preserve"> </w:t>
            </w:r>
            <w:proofErr w:type="spellStart"/>
            <w:r w:rsidRPr="003206F1">
              <w:t>phụ</w:t>
            </w:r>
            <w:proofErr w:type="spellEnd"/>
            <w:r w:rsidRPr="003206F1">
              <w:t xml:space="preserve"> </w:t>
            </w:r>
            <w:proofErr w:type="spellStart"/>
            <w:r w:rsidRPr="003206F1">
              <w:t>trách</w:t>
            </w:r>
            <w:proofErr w:type="spellEnd"/>
          </w:p>
        </w:tc>
        <w:tc>
          <w:tcPr>
            <w:tcW w:w="0" w:type="auto"/>
            <w:vAlign w:val="center"/>
            <w:hideMark/>
          </w:tcPr>
          <w:p w14:paraId="3A0367C4" w14:textId="77777777" w:rsidR="003206F1" w:rsidRPr="003206F1" w:rsidRDefault="003206F1" w:rsidP="003206F1">
            <w:proofErr w:type="spellStart"/>
            <w:r w:rsidRPr="003206F1">
              <w:t>Ghi</w:t>
            </w:r>
            <w:proofErr w:type="spellEnd"/>
            <w:r w:rsidRPr="003206F1">
              <w:t xml:space="preserve"> </w:t>
            </w:r>
            <w:proofErr w:type="spellStart"/>
            <w:r w:rsidRPr="003206F1">
              <w:t>tên</w:t>
            </w:r>
            <w:proofErr w:type="spellEnd"/>
            <w:r w:rsidRPr="003206F1">
              <w:t xml:space="preserve"> </w:t>
            </w:r>
            <w:proofErr w:type="spellStart"/>
            <w:r w:rsidRPr="003206F1">
              <w:t>hoặc</w:t>
            </w:r>
            <w:proofErr w:type="spellEnd"/>
            <w:r w:rsidRPr="003206F1">
              <w:t xml:space="preserve"> </w:t>
            </w:r>
            <w:proofErr w:type="spellStart"/>
            <w:r w:rsidRPr="003206F1">
              <w:t>vai</w:t>
            </w:r>
            <w:proofErr w:type="spellEnd"/>
            <w:r w:rsidRPr="003206F1">
              <w:t xml:space="preserve"> </w:t>
            </w:r>
            <w:proofErr w:type="spellStart"/>
            <w:r w:rsidRPr="003206F1">
              <w:t>trò</w:t>
            </w:r>
            <w:proofErr w:type="spellEnd"/>
            <w:r w:rsidRPr="003206F1">
              <w:t xml:space="preserve"> (Dev1, QA1, PO, SM...).</w:t>
            </w:r>
          </w:p>
        </w:tc>
        <w:tc>
          <w:tcPr>
            <w:tcW w:w="0" w:type="auto"/>
            <w:vAlign w:val="center"/>
            <w:hideMark/>
          </w:tcPr>
          <w:p w14:paraId="2FB0A5B1" w14:textId="77777777" w:rsidR="003206F1" w:rsidRPr="003206F1" w:rsidRDefault="003206F1" w:rsidP="003206F1">
            <w:proofErr w:type="spellStart"/>
            <w:r w:rsidRPr="003206F1">
              <w:t>Mỗi</w:t>
            </w:r>
            <w:proofErr w:type="spellEnd"/>
            <w:r w:rsidRPr="003206F1">
              <w:t xml:space="preserve"> task </w:t>
            </w:r>
            <w:proofErr w:type="spellStart"/>
            <w:r w:rsidRPr="003206F1">
              <w:t>phải</w:t>
            </w:r>
            <w:proofErr w:type="spellEnd"/>
            <w:r w:rsidRPr="003206F1">
              <w:t xml:space="preserve"> </w:t>
            </w:r>
            <w:proofErr w:type="spellStart"/>
            <w:r w:rsidRPr="003206F1">
              <w:t>có</w:t>
            </w:r>
            <w:proofErr w:type="spellEnd"/>
            <w:r w:rsidRPr="003206F1">
              <w:t xml:space="preserve"> </w:t>
            </w:r>
            <w:proofErr w:type="spellStart"/>
            <w:r w:rsidRPr="003206F1">
              <w:t>ít</w:t>
            </w:r>
            <w:proofErr w:type="spellEnd"/>
            <w:r w:rsidRPr="003206F1">
              <w:t xml:space="preserve"> </w:t>
            </w:r>
            <w:proofErr w:type="spellStart"/>
            <w:r w:rsidRPr="003206F1">
              <w:t>nhất</w:t>
            </w:r>
            <w:proofErr w:type="spellEnd"/>
            <w:r w:rsidRPr="003206F1">
              <w:t xml:space="preserve"> </w:t>
            </w:r>
            <w:proofErr w:type="spellStart"/>
            <w:r w:rsidRPr="003206F1">
              <w:t>một</w:t>
            </w:r>
            <w:proofErr w:type="spellEnd"/>
            <w:r w:rsidRPr="003206F1">
              <w:t xml:space="preserve"> </w:t>
            </w:r>
            <w:proofErr w:type="spellStart"/>
            <w:r w:rsidRPr="003206F1">
              <w:t>người</w:t>
            </w:r>
            <w:proofErr w:type="spellEnd"/>
            <w:r w:rsidRPr="003206F1">
              <w:t xml:space="preserve"> </w:t>
            </w:r>
            <w:proofErr w:type="spellStart"/>
            <w:r w:rsidRPr="003206F1">
              <w:t>chịu</w:t>
            </w:r>
            <w:proofErr w:type="spellEnd"/>
            <w:r w:rsidRPr="003206F1">
              <w:t xml:space="preserve"> </w:t>
            </w:r>
            <w:proofErr w:type="spellStart"/>
            <w:r w:rsidRPr="003206F1">
              <w:t>trách</w:t>
            </w:r>
            <w:proofErr w:type="spellEnd"/>
            <w:r w:rsidRPr="003206F1">
              <w:t xml:space="preserve"> </w:t>
            </w:r>
            <w:proofErr w:type="spellStart"/>
            <w:r w:rsidRPr="003206F1">
              <w:t>nhiệm</w:t>
            </w:r>
            <w:proofErr w:type="spellEnd"/>
            <w:r w:rsidRPr="003206F1">
              <w:t xml:space="preserve"> </w:t>
            </w:r>
            <w:proofErr w:type="spellStart"/>
            <w:r w:rsidRPr="003206F1">
              <w:t>chính</w:t>
            </w:r>
            <w:proofErr w:type="spellEnd"/>
            <w:r w:rsidRPr="003206F1">
              <w:t>.</w:t>
            </w:r>
          </w:p>
        </w:tc>
      </w:tr>
      <w:tr w:rsidR="003206F1" w:rsidRPr="003206F1" w14:paraId="6ADB80B7" w14:textId="77777777">
        <w:trPr>
          <w:tblCellSpacing w:w="15" w:type="dxa"/>
        </w:trPr>
        <w:tc>
          <w:tcPr>
            <w:tcW w:w="0" w:type="auto"/>
            <w:vAlign w:val="center"/>
            <w:hideMark/>
          </w:tcPr>
          <w:p w14:paraId="45E3921B" w14:textId="77777777" w:rsidR="003206F1" w:rsidRPr="003206F1" w:rsidRDefault="003206F1" w:rsidP="003206F1">
            <w:r w:rsidRPr="003206F1">
              <w:rPr>
                <w:b/>
                <w:bCs/>
              </w:rPr>
              <w:t>Start / End</w:t>
            </w:r>
          </w:p>
        </w:tc>
        <w:tc>
          <w:tcPr>
            <w:tcW w:w="0" w:type="auto"/>
            <w:vAlign w:val="center"/>
            <w:hideMark/>
          </w:tcPr>
          <w:p w14:paraId="4668EC47" w14:textId="77777777" w:rsidR="003206F1" w:rsidRPr="003206F1" w:rsidRDefault="003206F1" w:rsidP="003206F1">
            <w:proofErr w:type="spellStart"/>
            <w:r w:rsidRPr="003206F1">
              <w:t>Ngày</w:t>
            </w:r>
            <w:proofErr w:type="spellEnd"/>
            <w:r w:rsidRPr="003206F1">
              <w:t xml:space="preserve"> </w:t>
            </w:r>
            <w:proofErr w:type="spellStart"/>
            <w:r w:rsidRPr="003206F1">
              <w:t>bắt</w:t>
            </w:r>
            <w:proofErr w:type="spellEnd"/>
            <w:r w:rsidRPr="003206F1">
              <w:t xml:space="preserve"> </w:t>
            </w:r>
            <w:proofErr w:type="spellStart"/>
            <w:r w:rsidRPr="003206F1">
              <w:t>đầu</w:t>
            </w:r>
            <w:proofErr w:type="spellEnd"/>
            <w:r w:rsidRPr="003206F1">
              <w:t xml:space="preserve"> – </w:t>
            </w:r>
            <w:proofErr w:type="spellStart"/>
            <w:r w:rsidRPr="003206F1">
              <w:t>Ngày</w:t>
            </w:r>
            <w:proofErr w:type="spellEnd"/>
            <w:r w:rsidRPr="003206F1">
              <w:t xml:space="preserve"> </w:t>
            </w:r>
            <w:proofErr w:type="spellStart"/>
            <w:r w:rsidRPr="003206F1">
              <w:t>kết</w:t>
            </w:r>
            <w:proofErr w:type="spellEnd"/>
            <w:r w:rsidRPr="003206F1">
              <w:t xml:space="preserve"> </w:t>
            </w:r>
            <w:proofErr w:type="spellStart"/>
            <w:r w:rsidRPr="003206F1">
              <w:t>thúc</w:t>
            </w:r>
            <w:proofErr w:type="spellEnd"/>
          </w:p>
        </w:tc>
        <w:tc>
          <w:tcPr>
            <w:tcW w:w="0" w:type="auto"/>
            <w:vAlign w:val="center"/>
            <w:hideMark/>
          </w:tcPr>
          <w:p w14:paraId="423D2ACC" w14:textId="77777777" w:rsidR="003206F1" w:rsidRPr="003206F1" w:rsidRDefault="003206F1" w:rsidP="003206F1">
            <w:proofErr w:type="spellStart"/>
            <w:r w:rsidRPr="003206F1">
              <w:t>Thời</w:t>
            </w:r>
            <w:proofErr w:type="spellEnd"/>
            <w:r w:rsidRPr="003206F1">
              <w:t xml:space="preserve"> </w:t>
            </w:r>
            <w:proofErr w:type="spellStart"/>
            <w:r w:rsidRPr="003206F1">
              <w:t>gian</w:t>
            </w:r>
            <w:proofErr w:type="spellEnd"/>
            <w:r w:rsidRPr="003206F1">
              <w:t xml:space="preserve"> </w:t>
            </w:r>
            <w:proofErr w:type="spellStart"/>
            <w:r w:rsidRPr="003206F1">
              <w:t>thực</w:t>
            </w:r>
            <w:proofErr w:type="spellEnd"/>
            <w:r w:rsidRPr="003206F1">
              <w:t xml:space="preserve"> </w:t>
            </w:r>
            <w:proofErr w:type="spellStart"/>
            <w:r w:rsidRPr="003206F1">
              <w:t>hiện</w:t>
            </w:r>
            <w:proofErr w:type="spellEnd"/>
            <w:r w:rsidRPr="003206F1">
              <w:t xml:space="preserve"> task. </w:t>
            </w:r>
            <w:proofErr w:type="spellStart"/>
            <w:r w:rsidRPr="003206F1">
              <w:t>Phải</w:t>
            </w:r>
            <w:proofErr w:type="spellEnd"/>
            <w:r w:rsidRPr="003206F1">
              <w:t xml:space="preserve"> </w:t>
            </w:r>
            <w:proofErr w:type="spellStart"/>
            <w:r w:rsidRPr="003206F1">
              <w:t>nằm</w:t>
            </w:r>
            <w:proofErr w:type="spellEnd"/>
            <w:r w:rsidRPr="003206F1">
              <w:t xml:space="preserve"> </w:t>
            </w:r>
            <w:proofErr w:type="spellStart"/>
            <w:r w:rsidRPr="003206F1">
              <w:rPr>
                <w:b/>
                <w:bCs/>
              </w:rPr>
              <w:t>trong</w:t>
            </w:r>
            <w:proofErr w:type="spellEnd"/>
            <w:r w:rsidRPr="003206F1">
              <w:rPr>
                <w:b/>
                <w:bCs/>
              </w:rPr>
              <w:t xml:space="preserve"> </w:t>
            </w:r>
            <w:proofErr w:type="spellStart"/>
            <w:r w:rsidRPr="003206F1">
              <w:rPr>
                <w:b/>
                <w:bCs/>
              </w:rPr>
              <w:t>phạm</w:t>
            </w:r>
            <w:proofErr w:type="spellEnd"/>
            <w:r w:rsidRPr="003206F1">
              <w:rPr>
                <w:b/>
                <w:bCs/>
              </w:rPr>
              <w:t xml:space="preserve"> vi sprint (≤ 4 </w:t>
            </w:r>
            <w:proofErr w:type="spellStart"/>
            <w:r w:rsidRPr="003206F1">
              <w:rPr>
                <w:b/>
                <w:bCs/>
              </w:rPr>
              <w:t>ngày</w:t>
            </w:r>
            <w:proofErr w:type="spellEnd"/>
            <w:r w:rsidRPr="003206F1">
              <w:rPr>
                <w:b/>
                <w:bCs/>
              </w:rPr>
              <w:t>)</w:t>
            </w:r>
            <w:r w:rsidRPr="003206F1">
              <w:t>.</w:t>
            </w:r>
          </w:p>
        </w:tc>
        <w:tc>
          <w:tcPr>
            <w:tcW w:w="0" w:type="auto"/>
            <w:vAlign w:val="center"/>
            <w:hideMark/>
          </w:tcPr>
          <w:p w14:paraId="3F9FA721" w14:textId="77777777" w:rsidR="003206F1" w:rsidRPr="003206F1" w:rsidRDefault="003206F1" w:rsidP="003206F1">
            <w:proofErr w:type="spellStart"/>
            <w:r w:rsidRPr="003206F1">
              <w:t>Nếu</w:t>
            </w:r>
            <w:proofErr w:type="spellEnd"/>
            <w:r w:rsidRPr="003206F1">
              <w:t xml:space="preserve"> </w:t>
            </w:r>
            <w:proofErr w:type="spellStart"/>
            <w:r w:rsidRPr="003206F1">
              <w:t>dùng</w:t>
            </w:r>
            <w:proofErr w:type="spellEnd"/>
            <w:r w:rsidRPr="003206F1">
              <w:t xml:space="preserve"> CPM, </w:t>
            </w:r>
            <w:proofErr w:type="spellStart"/>
            <w:r w:rsidRPr="003206F1">
              <w:t>hai</w:t>
            </w:r>
            <w:proofErr w:type="spellEnd"/>
            <w:r w:rsidRPr="003206F1">
              <w:t xml:space="preserve"> </w:t>
            </w:r>
            <w:proofErr w:type="spellStart"/>
            <w:r w:rsidRPr="003206F1">
              <w:t>cột</w:t>
            </w:r>
            <w:proofErr w:type="spellEnd"/>
            <w:r w:rsidRPr="003206F1">
              <w:t xml:space="preserve"> </w:t>
            </w:r>
            <w:proofErr w:type="spellStart"/>
            <w:r w:rsidRPr="003206F1">
              <w:t>này</w:t>
            </w:r>
            <w:proofErr w:type="spellEnd"/>
            <w:r w:rsidRPr="003206F1">
              <w:t xml:space="preserve"> </w:t>
            </w:r>
            <w:proofErr w:type="spellStart"/>
            <w:r w:rsidRPr="003206F1">
              <w:t>sẽ</w:t>
            </w:r>
            <w:proofErr w:type="spellEnd"/>
            <w:r w:rsidRPr="003206F1">
              <w:t xml:space="preserve"> </w:t>
            </w:r>
            <w:proofErr w:type="spellStart"/>
            <w:r w:rsidRPr="003206F1">
              <w:t>giúp</w:t>
            </w:r>
            <w:proofErr w:type="spellEnd"/>
            <w:r w:rsidRPr="003206F1">
              <w:t xml:space="preserve"> </w:t>
            </w:r>
            <w:proofErr w:type="spellStart"/>
            <w:r w:rsidRPr="003206F1">
              <w:t>tính</w:t>
            </w:r>
            <w:proofErr w:type="spellEnd"/>
            <w:r w:rsidRPr="003206F1">
              <w:t xml:space="preserve"> </w:t>
            </w:r>
            <w:proofErr w:type="spellStart"/>
            <w:r w:rsidRPr="003206F1">
              <w:rPr>
                <w:b/>
                <w:bCs/>
              </w:rPr>
              <w:t>đường</w:t>
            </w:r>
            <w:proofErr w:type="spellEnd"/>
            <w:r w:rsidRPr="003206F1">
              <w:rPr>
                <w:b/>
                <w:bCs/>
              </w:rPr>
              <w:t xml:space="preserve"> </w:t>
            </w:r>
            <w:proofErr w:type="spellStart"/>
            <w:r w:rsidRPr="003206F1">
              <w:rPr>
                <w:b/>
                <w:bCs/>
              </w:rPr>
              <w:t>găng</w:t>
            </w:r>
            <w:proofErr w:type="spellEnd"/>
            <w:r w:rsidRPr="003206F1">
              <w:t>.</w:t>
            </w:r>
          </w:p>
        </w:tc>
      </w:tr>
      <w:tr w:rsidR="003206F1" w:rsidRPr="003206F1" w14:paraId="6CAD1F91" w14:textId="77777777">
        <w:trPr>
          <w:tblCellSpacing w:w="15" w:type="dxa"/>
        </w:trPr>
        <w:tc>
          <w:tcPr>
            <w:tcW w:w="0" w:type="auto"/>
            <w:vAlign w:val="center"/>
            <w:hideMark/>
          </w:tcPr>
          <w:p w14:paraId="01E5E39F" w14:textId="77777777" w:rsidR="003206F1" w:rsidRPr="003206F1" w:rsidRDefault="003206F1" w:rsidP="003206F1">
            <w:r w:rsidRPr="003206F1">
              <w:rPr>
                <w:b/>
                <w:bCs/>
              </w:rPr>
              <w:t>Notes</w:t>
            </w:r>
          </w:p>
        </w:tc>
        <w:tc>
          <w:tcPr>
            <w:tcW w:w="0" w:type="auto"/>
            <w:vAlign w:val="center"/>
            <w:hideMark/>
          </w:tcPr>
          <w:p w14:paraId="6B59F70B" w14:textId="77777777" w:rsidR="003206F1" w:rsidRPr="003206F1" w:rsidRDefault="003206F1" w:rsidP="003206F1">
            <w:proofErr w:type="spellStart"/>
            <w:r w:rsidRPr="003206F1">
              <w:t>Ghi</w:t>
            </w:r>
            <w:proofErr w:type="spellEnd"/>
            <w:r w:rsidRPr="003206F1">
              <w:t xml:space="preserve"> </w:t>
            </w:r>
            <w:proofErr w:type="spellStart"/>
            <w:r w:rsidRPr="003206F1">
              <w:t>chú</w:t>
            </w:r>
            <w:proofErr w:type="spellEnd"/>
          </w:p>
        </w:tc>
        <w:tc>
          <w:tcPr>
            <w:tcW w:w="0" w:type="auto"/>
            <w:vAlign w:val="center"/>
            <w:hideMark/>
          </w:tcPr>
          <w:p w14:paraId="7567483F" w14:textId="77777777" w:rsidR="003206F1" w:rsidRPr="003206F1" w:rsidRDefault="003206F1" w:rsidP="003206F1">
            <w:proofErr w:type="spellStart"/>
            <w:r w:rsidRPr="003206F1">
              <w:t>Ghi</w:t>
            </w:r>
            <w:proofErr w:type="spellEnd"/>
            <w:r w:rsidRPr="003206F1">
              <w:t xml:space="preserve"> </w:t>
            </w:r>
            <w:proofErr w:type="spellStart"/>
            <w:r w:rsidRPr="003206F1">
              <w:t>mô</w:t>
            </w:r>
            <w:proofErr w:type="spellEnd"/>
            <w:r w:rsidRPr="003206F1">
              <w:t xml:space="preserve"> </w:t>
            </w:r>
            <w:proofErr w:type="spellStart"/>
            <w:r w:rsidRPr="003206F1">
              <w:t>tả</w:t>
            </w:r>
            <w:proofErr w:type="spellEnd"/>
            <w:r w:rsidRPr="003206F1">
              <w:t xml:space="preserve"> </w:t>
            </w:r>
            <w:proofErr w:type="spellStart"/>
            <w:r w:rsidRPr="003206F1">
              <w:t>ngắn</w:t>
            </w:r>
            <w:proofErr w:type="spellEnd"/>
            <w:r w:rsidRPr="003206F1">
              <w:t xml:space="preserve">, </w:t>
            </w:r>
            <w:proofErr w:type="spellStart"/>
            <w:r w:rsidRPr="003206F1">
              <w:t>kết</w:t>
            </w:r>
            <w:proofErr w:type="spellEnd"/>
            <w:r w:rsidRPr="003206F1">
              <w:t xml:space="preserve"> </w:t>
            </w:r>
            <w:proofErr w:type="spellStart"/>
            <w:r w:rsidRPr="003206F1">
              <w:t>quả</w:t>
            </w:r>
            <w:proofErr w:type="spellEnd"/>
            <w:r w:rsidRPr="003206F1">
              <w:t xml:space="preserve"> </w:t>
            </w:r>
            <w:proofErr w:type="spellStart"/>
            <w:r w:rsidRPr="003206F1">
              <w:t>dự</w:t>
            </w:r>
            <w:proofErr w:type="spellEnd"/>
            <w:r w:rsidRPr="003206F1">
              <w:t xml:space="preserve"> </w:t>
            </w:r>
            <w:proofErr w:type="spellStart"/>
            <w:r w:rsidRPr="003206F1">
              <w:t>kiến</w:t>
            </w:r>
            <w:proofErr w:type="spellEnd"/>
            <w:r w:rsidRPr="003206F1">
              <w:t xml:space="preserve"> </w:t>
            </w:r>
            <w:proofErr w:type="spellStart"/>
            <w:r w:rsidRPr="003206F1">
              <w:t>hoặc</w:t>
            </w:r>
            <w:proofErr w:type="spellEnd"/>
            <w:r w:rsidRPr="003206F1">
              <w:t xml:space="preserve"> </w:t>
            </w:r>
            <w:proofErr w:type="spellStart"/>
            <w:r w:rsidRPr="003206F1">
              <w:t>rủi</w:t>
            </w:r>
            <w:proofErr w:type="spellEnd"/>
            <w:r w:rsidRPr="003206F1">
              <w:t xml:space="preserve"> </w:t>
            </w:r>
            <w:proofErr w:type="spellStart"/>
            <w:r w:rsidRPr="003206F1">
              <w:t>ro</w:t>
            </w:r>
            <w:proofErr w:type="spellEnd"/>
            <w:r w:rsidRPr="003206F1">
              <w:t xml:space="preserve"> </w:t>
            </w:r>
            <w:proofErr w:type="spellStart"/>
            <w:r w:rsidRPr="003206F1">
              <w:t>tiềm</w:t>
            </w:r>
            <w:proofErr w:type="spellEnd"/>
            <w:r w:rsidRPr="003206F1">
              <w:t xml:space="preserve"> </w:t>
            </w:r>
            <w:proofErr w:type="spellStart"/>
            <w:r w:rsidRPr="003206F1">
              <w:t>ẩn</w:t>
            </w:r>
            <w:proofErr w:type="spellEnd"/>
            <w:r w:rsidRPr="003206F1">
              <w:t>.</w:t>
            </w:r>
          </w:p>
        </w:tc>
        <w:tc>
          <w:tcPr>
            <w:tcW w:w="0" w:type="auto"/>
            <w:vAlign w:val="center"/>
            <w:hideMark/>
          </w:tcPr>
          <w:p w14:paraId="164B9558" w14:textId="77777777" w:rsidR="003206F1" w:rsidRPr="003206F1" w:rsidRDefault="003206F1" w:rsidP="003206F1">
            <w:proofErr w:type="spellStart"/>
            <w:r w:rsidRPr="003206F1">
              <w:t>Có</w:t>
            </w:r>
            <w:proofErr w:type="spellEnd"/>
            <w:r w:rsidRPr="003206F1">
              <w:t xml:space="preserve"> </w:t>
            </w:r>
            <w:proofErr w:type="spellStart"/>
            <w:r w:rsidRPr="003206F1">
              <w:t>thể</w:t>
            </w:r>
            <w:proofErr w:type="spellEnd"/>
            <w:r w:rsidRPr="003206F1">
              <w:t xml:space="preserve"> </w:t>
            </w:r>
            <w:proofErr w:type="spellStart"/>
            <w:r w:rsidRPr="003206F1">
              <w:t>dùng</w:t>
            </w:r>
            <w:proofErr w:type="spellEnd"/>
            <w:r w:rsidRPr="003206F1">
              <w:t xml:space="preserve"> </w:t>
            </w:r>
            <w:proofErr w:type="spellStart"/>
            <w:r w:rsidRPr="003206F1">
              <w:t>để</w:t>
            </w:r>
            <w:proofErr w:type="spellEnd"/>
            <w:r w:rsidRPr="003206F1">
              <w:t xml:space="preserve"> </w:t>
            </w:r>
            <w:proofErr w:type="spellStart"/>
            <w:r w:rsidRPr="003206F1">
              <w:t>ghi</w:t>
            </w:r>
            <w:proofErr w:type="spellEnd"/>
            <w:r w:rsidRPr="003206F1">
              <w:t xml:space="preserve"> </w:t>
            </w:r>
            <w:proofErr w:type="spellStart"/>
            <w:r w:rsidRPr="003206F1">
              <w:t>trạng</w:t>
            </w:r>
            <w:proofErr w:type="spellEnd"/>
            <w:r w:rsidRPr="003206F1">
              <w:t xml:space="preserve"> </w:t>
            </w:r>
            <w:proofErr w:type="spellStart"/>
            <w:r w:rsidRPr="003206F1">
              <w:t>thái</w:t>
            </w:r>
            <w:proofErr w:type="spellEnd"/>
            <w:r w:rsidRPr="003206F1">
              <w:t xml:space="preserve"> (Done/In Progress).</w:t>
            </w:r>
          </w:p>
        </w:tc>
      </w:tr>
      <w:tr w:rsidR="003206F1" w:rsidRPr="003206F1" w14:paraId="60E366AC" w14:textId="77777777">
        <w:trPr>
          <w:tblCellSpacing w:w="15" w:type="dxa"/>
        </w:trPr>
        <w:tc>
          <w:tcPr>
            <w:tcW w:w="0" w:type="auto"/>
            <w:vAlign w:val="center"/>
            <w:hideMark/>
          </w:tcPr>
          <w:p w14:paraId="48A0EC45" w14:textId="77777777" w:rsidR="003206F1" w:rsidRPr="003206F1" w:rsidRDefault="003206F1" w:rsidP="003206F1">
            <w:r w:rsidRPr="003206F1">
              <w:rPr>
                <w:b/>
                <w:bCs/>
              </w:rPr>
              <w:t>Dependency</w:t>
            </w:r>
          </w:p>
        </w:tc>
        <w:tc>
          <w:tcPr>
            <w:tcW w:w="0" w:type="auto"/>
            <w:vAlign w:val="center"/>
            <w:hideMark/>
          </w:tcPr>
          <w:p w14:paraId="6094F0CD" w14:textId="77777777" w:rsidR="003206F1" w:rsidRPr="003206F1" w:rsidRDefault="003206F1" w:rsidP="003206F1">
            <w:proofErr w:type="spellStart"/>
            <w:r w:rsidRPr="003206F1">
              <w:t>Phụ</w:t>
            </w:r>
            <w:proofErr w:type="spellEnd"/>
            <w:r w:rsidRPr="003206F1">
              <w:t xml:space="preserve"> </w:t>
            </w:r>
            <w:proofErr w:type="spellStart"/>
            <w:r w:rsidRPr="003206F1">
              <w:t>thuộc</w:t>
            </w:r>
            <w:proofErr w:type="spellEnd"/>
          </w:p>
        </w:tc>
        <w:tc>
          <w:tcPr>
            <w:tcW w:w="0" w:type="auto"/>
            <w:vAlign w:val="center"/>
            <w:hideMark/>
          </w:tcPr>
          <w:p w14:paraId="4CE6CB3A" w14:textId="77777777" w:rsidR="003206F1" w:rsidRPr="003206F1" w:rsidRDefault="003206F1" w:rsidP="003206F1">
            <w:proofErr w:type="spellStart"/>
            <w:r w:rsidRPr="003206F1">
              <w:t>Ghi</w:t>
            </w:r>
            <w:proofErr w:type="spellEnd"/>
            <w:r w:rsidRPr="003206F1">
              <w:t xml:space="preserve"> </w:t>
            </w:r>
            <w:proofErr w:type="spellStart"/>
            <w:r w:rsidRPr="003206F1">
              <w:t>mã</w:t>
            </w:r>
            <w:proofErr w:type="spellEnd"/>
            <w:r w:rsidRPr="003206F1">
              <w:t xml:space="preserve"> WBS </w:t>
            </w:r>
            <w:proofErr w:type="spellStart"/>
            <w:r w:rsidRPr="003206F1">
              <w:t>của</w:t>
            </w:r>
            <w:proofErr w:type="spellEnd"/>
            <w:r w:rsidRPr="003206F1">
              <w:t xml:space="preserve"> task </w:t>
            </w:r>
            <w:proofErr w:type="spellStart"/>
            <w:r w:rsidRPr="003206F1">
              <w:t>cần</w:t>
            </w:r>
            <w:proofErr w:type="spellEnd"/>
            <w:r w:rsidRPr="003206F1">
              <w:t xml:space="preserve"> </w:t>
            </w:r>
            <w:proofErr w:type="spellStart"/>
            <w:r w:rsidRPr="003206F1">
              <w:t>hoàn</w:t>
            </w:r>
            <w:proofErr w:type="spellEnd"/>
            <w:r w:rsidRPr="003206F1">
              <w:t xml:space="preserve"> </w:t>
            </w:r>
            <w:proofErr w:type="spellStart"/>
            <w:r w:rsidRPr="003206F1">
              <w:t>thành</w:t>
            </w:r>
            <w:proofErr w:type="spellEnd"/>
            <w:r w:rsidRPr="003206F1">
              <w:t xml:space="preserve"> </w:t>
            </w:r>
            <w:proofErr w:type="spellStart"/>
            <w:r w:rsidRPr="003206F1">
              <w:t>trước</w:t>
            </w:r>
            <w:proofErr w:type="spellEnd"/>
            <w:r w:rsidRPr="003206F1">
              <w:t xml:space="preserve"> (VD: “1.2.1 → 1.2.2”).</w:t>
            </w:r>
          </w:p>
        </w:tc>
        <w:tc>
          <w:tcPr>
            <w:tcW w:w="0" w:type="auto"/>
            <w:vAlign w:val="center"/>
            <w:hideMark/>
          </w:tcPr>
          <w:p w14:paraId="4D0F5958" w14:textId="77777777" w:rsidR="003206F1" w:rsidRPr="003206F1" w:rsidRDefault="003206F1" w:rsidP="003206F1">
            <w:r w:rsidRPr="003206F1">
              <w:t xml:space="preserve">Phục </w:t>
            </w:r>
            <w:proofErr w:type="spellStart"/>
            <w:r w:rsidRPr="003206F1">
              <w:t>vụ</w:t>
            </w:r>
            <w:proofErr w:type="spellEnd"/>
            <w:r w:rsidRPr="003206F1">
              <w:t xml:space="preserve"> </w:t>
            </w:r>
            <w:proofErr w:type="spellStart"/>
            <w:r w:rsidRPr="003206F1">
              <w:t>dựng</w:t>
            </w:r>
            <w:proofErr w:type="spellEnd"/>
            <w:r w:rsidRPr="003206F1">
              <w:t xml:space="preserve"> </w:t>
            </w:r>
            <w:proofErr w:type="spellStart"/>
            <w:r w:rsidRPr="003206F1">
              <w:t>sơ</w:t>
            </w:r>
            <w:proofErr w:type="spellEnd"/>
            <w:r w:rsidRPr="003206F1">
              <w:t xml:space="preserve"> </w:t>
            </w:r>
            <w:proofErr w:type="spellStart"/>
            <w:r w:rsidRPr="003206F1">
              <w:t>đồ</w:t>
            </w:r>
            <w:proofErr w:type="spellEnd"/>
            <w:r w:rsidRPr="003206F1">
              <w:t xml:space="preserve"> CPM </w:t>
            </w:r>
            <w:proofErr w:type="spellStart"/>
            <w:r w:rsidRPr="003206F1">
              <w:t>và</w:t>
            </w:r>
            <w:proofErr w:type="spellEnd"/>
            <w:r w:rsidRPr="003206F1">
              <w:t xml:space="preserve"> </w:t>
            </w:r>
            <w:proofErr w:type="spellStart"/>
            <w:r w:rsidRPr="003206F1">
              <w:t>tính</w:t>
            </w:r>
            <w:proofErr w:type="spellEnd"/>
            <w:r w:rsidRPr="003206F1">
              <w:t xml:space="preserve"> </w:t>
            </w:r>
            <w:proofErr w:type="spellStart"/>
            <w:r w:rsidRPr="003206F1">
              <w:t>đường</w:t>
            </w:r>
            <w:proofErr w:type="spellEnd"/>
            <w:r w:rsidRPr="003206F1">
              <w:t xml:space="preserve"> </w:t>
            </w:r>
            <w:proofErr w:type="spellStart"/>
            <w:r w:rsidRPr="003206F1">
              <w:t>găng</w:t>
            </w:r>
            <w:proofErr w:type="spellEnd"/>
            <w:r w:rsidRPr="003206F1">
              <w:t>.</w:t>
            </w:r>
          </w:p>
        </w:tc>
      </w:tr>
      <w:tr w:rsidR="003206F1" w:rsidRPr="003206F1" w14:paraId="3B1E2FD1" w14:textId="77777777">
        <w:trPr>
          <w:tblCellSpacing w:w="15" w:type="dxa"/>
        </w:trPr>
        <w:tc>
          <w:tcPr>
            <w:tcW w:w="0" w:type="auto"/>
            <w:vAlign w:val="center"/>
            <w:hideMark/>
          </w:tcPr>
          <w:p w14:paraId="0EE6CF4C" w14:textId="77777777" w:rsidR="003206F1" w:rsidRPr="003206F1" w:rsidRDefault="003206F1" w:rsidP="003206F1">
            <w:r w:rsidRPr="003206F1">
              <w:rPr>
                <w:b/>
                <w:bCs/>
              </w:rPr>
              <w:t>Cost</w:t>
            </w:r>
          </w:p>
        </w:tc>
        <w:tc>
          <w:tcPr>
            <w:tcW w:w="0" w:type="auto"/>
            <w:vAlign w:val="center"/>
            <w:hideMark/>
          </w:tcPr>
          <w:p w14:paraId="47AB3EEC" w14:textId="77777777" w:rsidR="003206F1" w:rsidRPr="003206F1" w:rsidRDefault="003206F1" w:rsidP="003206F1">
            <w:r w:rsidRPr="003206F1">
              <w:t xml:space="preserve">Chi </w:t>
            </w:r>
            <w:proofErr w:type="spellStart"/>
            <w:r w:rsidRPr="003206F1">
              <w:t>phí</w:t>
            </w:r>
            <w:proofErr w:type="spellEnd"/>
            <w:r w:rsidRPr="003206F1">
              <w:t xml:space="preserve"> </w:t>
            </w:r>
            <w:proofErr w:type="spellStart"/>
            <w:r w:rsidRPr="003206F1">
              <w:t>hoặc</w:t>
            </w:r>
            <w:proofErr w:type="spellEnd"/>
            <w:r w:rsidRPr="003206F1">
              <w:t xml:space="preserve"> effort</w:t>
            </w:r>
          </w:p>
        </w:tc>
        <w:tc>
          <w:tcPr>
            <w:tcW w:w="0" w:type="auto"/>
            <w:vAlign w:val="center"/>
            <w:hideMark/>
          </w:tcPr>
          <w:p w14:paraId="0F99B2F0" w14:textId="77777777" w:rsidR="003206F1" w:rsidRPr="003206F1" w:rsidRDefault="003206F1" w:rsidP="003206F1">
            <w:proofErr w:type="spellStart"/>
            <w:r w:rsidRPr="003206F1">
              <w:t>Ước</w:t>
            </w:r>
            <w:proofErr w:type="spellEnd"/>
            <w:r w:rsidRPr="003206F1">
              <w:t xml:space="preserve"> </w:t>
            </w:r>
            <w:proofErr w:type="spellStart"/>
            <w:r w:rsidRPr="003206F1">
              <w:t>lượng</w:t>
            </w:r>
            <w:proofErr w:type="spellEnd"/>
            <w:r w:rsidRPr="003206F1">
              <w:t xml:space="preserve"> effort point </w:t>
            </w:r>
            <w:proofErr w:type="spellStart"/>
            <w:r w:rsidRPr="003206F1">
              <w:t>hoặc</w:t>
            </w:r>
            <w:proofErr w:type="spellEnd"/>
            <w:r w:rsidRPr="003206F1">
              <w:t xml:space="preserve"> chi </w:t>
            </w:r>
            <w:proofErr w:type="spellStart"/>
            <w:r w:rsidRPr="003206F1">
              <w:t>phí</w:t>
            </w:r>
            <w:proofErr w:type="spellEnd"/>
            <w:r w:rsidRPr="003206F1">
              <w:t xml:space="preserve"> </w:t>
            </w:r>
            <w:proofErr w:type="spellStart"/>
            <w:r w:rsidRPr="003206F1">
              <w:t>tương</w:t>
            </w:r>
            <w:proofErr w:type="spellEnd"/>
            <w:r w:rsidRPr="003206F1">
              <w:t xml:space="preserve"> </w:t>
            </w:r>
            <w:proofErr w:type="spellStart"/>
            <w:r w:rsidRPr="003206F1">
              <w:t>đối</w:t>
            </w:r>
            <w:proofErr w:type="spellEnd"/>
            <w:r w:rsidRPr="003206F1">
              <w:t>.</w:t>
            </w:r>
          </w:p>
        </w:tc>
        <w:tc>
          <w:tcPr>
            <w:tcW w:w="0" w:type="auto"/>
            <w:vAlign w:val="center"/>
            <w:hideMark/>
          </w:tcPr>
          <w:p w14:paraId="16725471" w14:textId="77777777" w:rsidR="003206F1" w:rsidRPr="003206F1" w:rsidRDefault="003206F1" w:rsidP="003206F1">
            <w:proofErr w:type="spellStart"/>
            <w:r w:rsidRPr="003206F1">
              <w:t>Ví</w:t>
            </w:r>
            <w:proofErr w:type="spellEnd"/>
            <w:r w:rsidRPr="003206F1">
              <w:t xml:space="preserve"> </w:t>
            </w:r>
            <w:proofErr w:type="spellStart"/>
            <w:r w:rsidRPr="003206F1">
              <w:t>dụ</w:t>
            </w:r>
            <w:proofErr w:type="spellEnd"/>
            <w:r w:rsidRPr="003206F1">
              <w:t xml:space="preserve">: “3 </w:t>
            </w:r>
            <w:proofErr w:type="spellStart"/>
            <w:r w:rsidRPr="003206F1">
              <w:t>điểm</w:t>
            </w:r>
            <w:proofErr w:type="spellEnd"/>
            <w:r w:rsidRPr="003206F1">
              <w:t xml:space="preserve">” </w:t>
            </w:r>
            <w:proofErr w:type="spellStart"/>
            <w:r w:rsidRPr="003206F1">
              <w:t>hoặc</w:t>
            </w:r>
            <w:proofErr w:type="spellEnd"/>
            <w:r w:rsidRPr="003206F1">
              <w:t xml:space="preserve"> “0.5 </w:t>
            </w:r>
            <w:proofErr w:type="spellStart"/>
            <w:r w:rsidRPr="003206F1">
              <w:t>ngày</w:t>
            </w:r>
            <w:proofErr w:type="spellEnd"/>
            <w:r w:rsidRPr="003206F1">
              <w:t xml:space="preserve"> </w:t>
            </w:r>
            <w:proofErr w:type="spellStart"/>
            <w:r w:rsidRPr="003206F1">
              <w:t>công</w:t>
            </w:r>
            <w:proofErr w:type="spellEnd"/>
            <w:r w:rsidRPr="003206F1">
              <w:t xml:space="preserve"> / </w:t>
            </w:r>
            <w:proofErr w:type="spellStart"/>
            <w:r w:rsidRPr="003206F1">
              <w:t>người</w:t>
            </w:r>
            <w:proofErr w:type="spellEnd"/>
            <w:r w:rsidRPr="003206F1">
              <w:t>”.</w:t>
            </w:r>
          </w:p>
        </w:tc>
      </w:tr>
    </w:tbl>
    <w:p w14:paraId="21DDAD17" w14:textId="77777777" w:rsidR="00BA4A20" w:rsidRDefault="00BA4A20" w:rsidP="00BA4A20"/>
    <w:p w14:paraId="231F06F6" w14:textId="37353825" w:rsidR="009E045F" w:rsidRDefault="005847DB" w:rsidP="009E045F">
      <w:pPr>
        <w:pStyle w:val="Heading2"/>
      </w:pPr>
      <w:proofErr w:type="spellStart"/>
      <w:r>
        <w:lastRenderedPageBreak/>
        <w:t>X</w:t>
      </w:r>
      <w:r w:rsidR="009E045F" w:rsidRPr="009E045F">
        <w:t>ây</w:t>
      </w:r>
      <w:proofErr w:type="spellEnd"/>
      <w:r w:rsidR="009E045F" w:rsidRPr="009E045F">
        <w:t xml:space="preserve"> </w:t>
      </w:r>
      <w:proofErr w:type="spellStart"/>
      <w:r w:rsidR="009E045F" w:rsidRPr="009E045F">
        <w:t>dựng</w:t>
      </w:r>
      <w:proofErr w:type="spellEnd"/>
      <w:r w:rsidR="009E045F" w:rsidRPr="009E045F">
        <w:t xml:space="preserve"> CPM (Critical Path Method)</w:t>
      </w:r>
    </w:p>
    <w:p w14:paraId="63EF1C71" w14:textId="77777777" w:rsidR="003206F1" w:rsidRPr="003206F1" w:rsidRDefault="003206F1" w:rsidP="003206F1">
      <w:proofErr w:type="spellStart"/>
      <w:r w:rsidRPr="003206F1">
        <w:t>Chỉ</w:t>
      </w:r>
      <w:proofErr w:type="spellEnd"/>
      <w:r w:rsidRPr="003206F1">
        <w:t xml:space="preserve"> </w:t>
      </w:r>
      <w:proofErr w:type="spellStart"/>
      <w:r w:rsidRPr="003206F1">
        <w:rPr>
          <w:b/>
          <w:bCs/>
        </w:rPr>
        <w:t>dựng</w:t>
      </w:r>
      <w:proofErr w:type="spellEnd"/>
      <w:r w:rsidRPr="003206F1">
        <w:rPr>
          <w:b/>
          <w:bCs/>
        </w:rPr>
        <w:t xml:space="preserve"> CPM </w:t>
      </w:r>
      <w:proofErr w:type="spellStart"/>
      <w:r w:rsidRPr="003206F1">
        <w:rPr>
          <w:b/>
          <w:bCs/>
        </w:rPr>
        <w:t>sau</w:t>
      </w:r>
      <w:proofErr w:type="spellEnd"/>
      <w:r w:rsidRPr="003206F1">
        <w:rPr>
          <w:b/>
          <w:bCs/>
        </w:rPr>
        <w:t xml:space="preserve"> </w:t>
      </w:r>
      <w:proofErr w:type="spellStart"/>
      <w:r w:rsidRPr="003206F1">
        <w:rPr>
          <w:b/>
          <w:bCs/>
        </w:rPr>
        <w:t>khi</w:t>
      </w:r>
      <w:proofErr w:type="spellEnd"/>
      <w:r w:rsidRPr="003206F1">
        <w:rPr>
          <w:b/>
          <w:bCs/>
        </w:rPr>
        <w:t xml:space="preserve"> WBS </w:t>
      </w:r>
      <w:proofErr w:type="spellStart"/>
      <w:r w:rsidRPr="003206F1">
        <w:rPr>
          <w:b/>
          <w:bCs/>
        </w:rPr>
        <w:t>hoàn</w:t>
      </w:r>
      <w:proofErr w:type="spellEnd"/>
      <w:r w:rsidRPr="003206F1">
        <w:rPr>
          <w:b/>
          <w:bCs/>
        </w:rPr>
        <w:t xml:space="preserve"> </w:t>
      </w:r>
      <w:proofErr w:type="spellStart"/>
      <w:r w:rsidRPr="003206F1">
        <w:rPr>
          <w:b/>
          <w:bCs/>
        </w:rPr>
        <w:t>chỉnh</w:t>
      </w:r>
      <w:proofErr w:type="spellEnd"/>
      <w:r w:rsidRPr="003206F1">
        <w:t xml:space="preserve"> </w:t>
      </w:r>
      <w:proofErr w:type="spellStart"/>
      <w:r w:rsidRPr="003206F1">
        <w:t>và</w:t>
      </w:r>
      <w:proofErr w:type="spellEnd"/>
      <w:r w:rsidRPr="003206F1">
        <w:t xml:space="preserve"> </w:t>
      </w:r>
      <w:proofErr w:type="spellStart"/>
      <w:r w:rsidRPr="003206F1">
        <w:t>các</w:t>
      </w:r>
      <w:proofErr w:type="spellEnd"/>
      <w:r w:rsidRPr="003206F1">
        <w:t xml:space="preserve"> task </w:t>
      </w:r>
      <w:proofErr w:type="spellStart"/>
      <w:r w:rsidRPr="003206F1">
        <w:t>đã</w:t>
      </w:r>
      <w:proofErr w:type="spellEnd"/>
      <w:r w:rsidRPr="003206F1">
        <w:t xml:space="preserve"> </w:t>
      </w:r>
      <w:proofErr w:type="spellStart"/>
      <w:r w:rsidRPr="003206F1">
        <w:t>được</w:t>
      </w:r>
      <w:proofErr w:type="spellEnd"/>
      <w:r w:rsidRPr="003206F1">
        <w:t xml:space="preserve"> </w:t>
      </w:r>
      <w:proofErr w:type="spellStart"/>
      <w:r w:rsidRPr="003206F1">
        <w:t>gán</w:t>
      </w:r>
      <w:proofErr w:type="spellEnd"/>
      <w:r w:rsidRPr="003206F1">
        <w:t xml:space="preserve"> </w:t>
      </w:r>
      <w:proofErr w:type="spellStart"/>
      <w:r w:rsidRPr="003206F1">
        <w:t>thời</w:t>
      </w:r>
      <w:proofErr w:type="spellEnd"/>
      <w:r w:rsidRPr="003206F1">
        <w:t xml:space="preserve"> </w:t>
      </w:r>
      <w:proofErr w:type="spellStart"/>
      <w:r w:rsidRPr="003206F1">
        <w:t>lượng</w:t>
      </w:r>
      <w:proofErr w:type="spellEnd"/>
      <w:r w:rsidRPr="003206F1">
        <w:t>.</w:t>
      </w:r>
      <w:r w:rsidRPr="003206F1">
        <w:br/>
      </w:r>
      <w:proofErr w:type="spellStart"/>
      <w:r w:rsidRPr="003206F1">
        <w:t>Nếu</w:t>
      </w:r>
      <w:proofErr w:type="spellEnd"/>
      <w:r w:rsidRPr="003206F1">
        <w:t xml:space="preserve"> </w:t>
      </w:r>
      <w:proofErr w:type="spellStart"/>
      <w:r w:rsidRPr="003206F1">
        <w:t>chưa</w:t>
      </w:r>
      <w:proofErr w:type="spellEnd"/>
      <w:r w:rsidRPr="003206F1">
        <w:t xml:space="preserve"> </w:t>
      </w:r>
      <w:proofErr w:type="spellStart"/>
      <w:r w:rsidRPr="003206F1">
        <w:t>có</w:t>
      </w:r>
      <w:proofErr w:type="spellEnd"/>
      <w:r w:rsidRPr="003206F1">
        <w:t xml:space="preserve"> WBS </w:t>
      </w:r>
      <w:proofErr w:type="spellStart"/>
      <w:r w:rsidRPr="003206F1">
        <w:t>hoặc</w:t>
      </w:r>
      <w:proofErr w:type="spellEnd"/>
      <w:r w:rsidRPr="003206F1">
        <w:t xml:space="preserve"> </w:t>
      </w:r>
      <w:proofErr w:type="spellStart"/>
      <w:r w:rsidRPr="003206F1">
        <w:t>chưa</w:t>
      </w:r>
      <w:proofErr w:type="spellEnd"/>
      <w:r w:rsidRPr="003206F1">
        <w:t xml:space="preserve"> </w:t>
      </w:r>
      <w:proofErr w:type="spellStart"/>
      <w:r w:rsidRPr="003206F1">
        <w:t>xác</w:t>
      </w:r>
      <w:proofErr w:type="spellEnd"/>
      <w:r w:rsidRPr="003206F1">
        <w:t xml:space="preserve"> </w:t>
      </w:r>
      <w:proofErr w:type="spellStart"/>
      <w:r w:rsidRPr="003206F1">
        <w:t>định</w:t>
      </w:r>
      <w:proofErr w:type="spellEnd"/>
      <w:r w:rsidRPr="003206F1">
        <w:t xml:space="preserve"> dependency → </w:t>
      </w:r>
      <w:proofErr w:type="spellStart"/>
      <w:r w:rsidRPr="003206F1">
        <w:rPr>
          <w:b/>
          <w:bCs/>
        </w:rPr>
        <w:t>chưa</w:t>
      </w:r>
      <w:proofErr w:type="spellEnd"/>
      <w:r w:rsidRPr="003206F1">
        <w:rPr>
          <w:b/>
          <w:bCs/>
        </w:rPr>
        <w:t xml:space="preserve"> </w:t>
      </w:r>
      <w:proofErr w:type="spellStart"/>
      <w:r w:rsidRPr="003206F1">
        <w:rPr>
          <w:b/>
          <w:bCs/>
        </w:rPr>
        <w:t>thể</w:t>
      </w:r>
      <w:proofErr w:type="spellEnd"/>
      <w:r w:rsidRPr="003206F1">
        <w:rPr>
          <w:b/>
          <w:bCs/>
        </w:rPr>
        <w:t xml:space="preserve"> </w:t>
      </w:r>
      <w:proofErr w:type="spellStart"/>
      <w:r w:rsidRPr="003206F1">
        <w:rPr>
          <w:b/>
          <w:bCs/>
        </w:rPr>
        <w:t>kiểm</w:t>
      </w:r>
      <w:proofErr w:type="spellEnd"/>
      <w:r w:rsidRPr="003206F1">
        <w:rPr>
          <w:b/>
          <w:bCs/>
        </w:rPr>
        <w:t xml:space="preserve"> </w:t>
      </w:r>
      <w:proofErr w:type="spellStart"/>
      <w:r w:rsidRPr="003206F1">
        <w:rPr>
          <w:b/>
          <w:bCs/>
        </w:rPr>
        <w:t>tra</w:t>
      </w:r>
      <w:proofErr w:type="spellEnd"/>
      <w:r w:rsidRPr="003206F1">
        <w:rPr>
          <w:b/>
          <w:bCs/>
        </w:rPr>
        <w:t xml:space="preserve"> </w:t>
      </w:r>
      <w:proofErr w:type="spellStart"/>
      <w:r w:rsidRPr="003206F1">
        <w:rPr>
          <w:b/>
          <w:bCs/>
        </w:rPr>
        <w:t>đường</w:t>
      </w:r>
      <w:proofErr w:type="spellEnd"/>
      <w:r w:rsidRPr="003206F1">
        <w:rPr>
          <w:b/>
          <w:bCs/>
        </w:rPr>
        <w:t xml:space="preserve"> </w:t>
      </w:r>
      <w:proofErr w:type="spellStart"/>
      <w:r w:rsidRPr="003206F1">
        <w:rPr>
          <w:b/>
          <w:bCs/>
        </w:rPr>
        <w:t>găng</w:t>
      </w:r>
      <w:proofErr w:type="spellEnd"/>
      <w:r w:rsidRPr="003206F1">
        <w:rPr>
          <w:b/>
          <w:bCs/>
        </w:rPr>
        <w:t>.</w:t>
      </w:r>
    </w:p>
    <w:p w14:paraId="67230D3D" w14:textId="518C1750" w:rsidR="003206F1" w:rsidRPr="003206F1" w:rsidRDefault="003206F1" w:rsidP="003206F1">
      <w:pPr>
        <w:pStyle w:val="Heading3"/>
      </w:pPr>
      <w:proofErr w:type="spellStart"/>
      <w:r w:rsidRPr="003206F1">
        <w:t>Thực</w:t>
      </w:r>
      <w:proofErr w:type="spellEnd"/>
      <w:r w:rsidRPr="003206F1">
        <w:t xml:space="preserve"> </w:t>
      </w:r>
      <w:proofErr w:type="spellStart"/>
      <w:r w:rsidRPr="003206F1">
        <w:t>hiện</w:t>
      </w:r>
      <w:proofErr w:type="spellEnd"/>
    </w:p>
    <w:p w14:paraId="46BFD678" w14:textId="77777777" w:rsidR="003206F1" w:rsidRPr="003206F1" w:rsidRDefault="003206F1" w:rsidP="003206F1">
      <w:pPr>
        <w:numPr>
          <w:ilvl w:val="0"/>
          <w:numId w:val="30"/>
        </w:numPr>
      </w:pPr>
      <w:proofErr w:type="spellStart"/>
      <w:r w:rsidRPr="003206F1">
        <w:t>Từ</w:t>
      </w:r>
      <w:proofErr w:type="spellEnd"/>
      <w:r w:rsidRPr="003206F1">
        <w:t xml:space="preserve"> WBS, </w:t>
      </w:r>
      <w:proofErr w:type="spellStart"/>
      <w:r w:rsidRPr="003206F1">
        <w:t>xác</w:t>
      </w:r>
      <w:proofErr w:type="spellEnd"/>
      <w:r w:rsidRPr="003206F1">
        <w:t xml:space="preserve"> </w:t>
      </w:r>
      <w:proofErr w:type="spellStart"/>
      <w:r w:rsidRPr="003206F1">
        <w:t>định</w:t>
      </w:r>
      <w:proofErr w:type="spellEnd"/>
      <w:r w:rsidRPr="003206F1">
        <w:t xml:space="preserve"> </w:t>
      </w:r>
      <w:proofErr w:type="spellStart"/>
      <w:r w:rsidRPr="003206F1">
        <w:t>các</w:t>
      </w:r>
      <w:proofErr w:type="spellEnd"/>
      <w:r w:rsidRPr="003206F1">
        <w:t xml:space="preserve"> </w:t>
      </w:r>
      <w:proofErr w:type="spellStart"/>
      <w:r w:rsidRPr="003206F1">
        <w:t>mối</w:t>
      </w:r>
      <w:proofErr w:type="spellEnd"/>
      <w:r w:rsidRPr="003206F1">
        <w:t xml:space="preserve"> </w:t>
      </w:r>
      <w:proofErr w:type="spellStart"/>
      <w:r w:rsidRPr="003206F1">
        <w:t>quan</w:t>
      </w:r>
      <w:proofErr w:type="spellEnd"/>
      <w:r w:rsidRPr="003206F1">
        <w:t xml:space="preserve"> </w:t>
      </w:r>
      <w:proofErr w:type="spellStart"/>
      <w:r w:rsidRPr="003206F1">
        <w:t>hệ</w:t>
      </w:r>
      <w:proofErr w:type="spellEnd"/>
      <w:r w:rsidRPr="003206F1">
        <w:t xml:space="preserve"> </w:t>
      </w:r>
      <w:proofErr w:type="spellStart"/>
      <w:r w:rsidRPr="003206F1">
        <w:rPr>
          <w:b/>
          <w:bCs/>
        </w:rPr>
        <w:t>phụ</w:t>
      </w:r>
      <w:proofErr w:type="spellEnd"/>
      <w:r w:rsidRPr="003206F1">
        <w:rPr>
          <w:b/>
          <w:bCs/>
        </w:rPr>
        <w:t xml:space="preserve"> </w:t>
      </w:r>
      <w:proofErr w:type="spellStart"/>
      <w:r w:rsidRPr="003206F1">
        <w:rPr>
          <w:b/>
          <w:bCs/>
        </w:rPr>
        <w:t>thuộc</w:t>
      </w:r>
      <w:proofErr w:type="spellEnd"/>
      <w:r w:rsidRPr="003206F1">
        <w:rPr>
          <w:b/>
          <w:bCs/>
        </w:rPr>
        <w:t xml:space="preserve"> (dependency)</w:t>
      </w:r>
      <w:r w:rsidRPr="003206F1">
        <w:t>:</w:t>
      </w:r>
    </w:p>
    <w:p w14:paraId="4893965B" w14:textId="77777777" w:rsidR="003206F1" w:rsidRPr="003206F1" w:rsidRDefault="003206F1" w:rsidP="003206F1">
      <w:pPr>
        <w:numPr>
          <w:ilvl w:val="1"/>
          <w:numId w:val="30"/>
        </w:numPr>
      </w:pPr>
      <w:r w:rsidRPr="003206F1">
        <w:t xml:space="preserve">Task </w:t>
      </w:r>
      <w:proofErr w:type="spellStart"/>
      <w:r w:rsidRPr="003206F1">
        <w:t>nào</w:t>
      </w:r>
      <w:proofErr w:type="spellEnd"/>
      <w:r w:rsidRPr="003206F1">
        <w:t xml:space="preserve"> </w:t>
      </w:r>
      <w:proofErr w:type="spellStart"/>
      <w:r w:rsidRPr="003206F1">
        <w:t>phải</w:t>
      </w:r>
      <w:proofErr w:type="spellEnd"/>
      <w:r w:rsidRPr="003206F1">
        <w:t xml:space="preserve"> </w:t>
      </w:r>
      <w:proofErr w:type="spellStart"/>
      <w:r w:rsidRPr="003206F1">
        <w:t>hoàn</w:t>
      </w:r>
      <w:proofErr w:type="spellEnd"/>
      <w:r w:rsidRPr="003206F1">
        <w:t xml:space="preserve"> </w:t>
      </w:r>
      <w:proofErr w:type="spellStart"/>
      <w:r w:rsidRPr="003206F1">
        <w:t>thành</w:t>
      </w:r>
      <w:proofErr w:type="spellEnd"/>
      <w:r w:rsidRPr="003206F1">
        <w:t xml:space="preserve"> </w:t>
      </w:r>
      <w:proofErr w:type="spellStart"/>
      <w:r w:rsidRPr="003206F1">
        <w:t>trước</w:t>
      </w:r>
      <w:proofErr w:type="spellEnd"/>
      <w:r w:rsidRPr="003206F1">
        <w:t xml:space="preserve"> </w:t>
      </w:r>
      <w:proofErr w:type="spellStart"/>
      <w:r w:rsidRPr="003206F1">
        <w:t>để</w:t>
      </w:r>
      <w:proofErr w:type="spellEnd"/>
      <w:r w:rsidRPr="003206F1">
        <w:t xml:space="preserve"> task </w:t>
      </w:r>
      <w:proofErr w:type="spellStart"/>
      <w:r w:rsidRPr="003206F1">
        <w:t>khác</w:t>
      </w:r>
      <w:proofErr w:type="spellEnd"/>
      <w:r w:rsidRPr="003206F1">
        <w:t xml:space="preserve"> </w:t>
      </w:r>
      <w:proofErr w:type="spellStart"/>
      <w:r w:rsidRPr="003206F1">
        <w:t>bắt</w:t>
      </w:r>
      <w:proofErr w:type="spellEnd"/>
      <w:r w:rsidRPr="003206F1">
        <w:t xml:space="preserve"> </w:t>
      </w:r>
      <w:proofErr w:type="spellStart"/>
      <w:r w:rsidRPr="003206F1">
        <w:t>đầu</w:t>
      </w:r>
      <w:proofErr w:type="spellEnd"/>
      <w:r w:rsidRPr="003206F1">
        <w:t>.</w:t>
      </w:r>
    </w:p>
    <w:p w14:paraId="60FBF5F3" w14:textId="77777777" w:rsidR="003206F1" w:rsidRPr="003206F1" w:rsidRDefault="003206F1" w:rsidP="003206F1">
      <w:pPr>
        <w:numPr>
          <w:ilvl w:val="1"/>
          <w:numId w:val="30"/>
        </w:numPr>
      </w:pPr>
      <w:r w:rsidRPr="003206F1">
        <w:t xml:space="preserve">Các </w:t>
      </w:r>
      <w:proofErr w:type="spellStart"/>
      <w:r w:rsidRPr="003206F1">
        <w:t>công</w:t>
      </w:r>
      <w:proofErr w:type="spellEnd"/>
      <w:r w:rsidRPr="003206F1">
        <w:t xml:space="preserve"> </w:t>
      </w:r>
      <w:proofErr w:type="spellStart"/>
      <w:r w:rsidRPr="003206F1">
        <w:t>việc</w:t>
      </w:r>
      <w:proofErr w:type="spellEnd"/>
      <w:r w:rsidRPr="003206F1">
        <w:t xml:space="preserve"> </w:t>
      </w:r>
      <w:proofErr w:type="spellStart"/>
      <w:r w:rsidRPr="003206F1">
        <w:t>có</w:t>
      </w:r>
      <w:proofErr w:type="spellEnd"/>
      <w:r w:rsidRPr="003206F1">
        <w:t xml:space="preserve"> </w:t>
      </w:r>
      <w:proofErr w:type="spellStart"/>
      <w:r w:rsidRPr="003206F1">
        <w:t>thể</w:t>
      </w:r>
      <w:proofErr w:type="spellEnd"/>
      <w:r w:rsidRPr="003206F1">
        <w:t xml:space="preserve"> song </w:t>
      </w:r>
      <w:proofErr w:type="spellStart"/>
      <w:r w:rsidRPr="003206F1">
        <w:t>song</w:t>
      </w:r>
      <w:proofErr w:type="spellEnd"/>
      <w:r w:rsidRPr="003206F1">
        <w:t>.</w:t>
      </w:r>
    </w:p>
    <w:p w14:paraId="3D1763C3" w14:textId="77777777" w:rsidR="003206F1" w:rsidRPr="003206F1" w:rsidRDefault="003206F1" w:rsidP="003206F1">
      <w:pPr>
        <w:numPr>
          <w:ilvl w:val="0"/>
          <w:numId w:val="30"/>
        </w:numPr>
      </w:pPr>
      <w:proofErr w:type="spellStart"/>
      <w:r w:rsidRPr="003206F1">
        <w:t>Tính</w:t>
      </w:r>
      <w:proofErr w:type="spellEnd"/>
      <w:r w:rsidRPr="003206F1">
        <w:t xml:space="preserve"> </w:t>
      </w:r>
      <w:proofErr w:type="spellStart"/>
      <w:r w:rsidRPr="003206F1">
        <w:t>toán</w:t>
      </w:r>
      <w:proofErr w:type="spellEnd"/>
      <w:r w:rsidRPr="003206F1">
        <w:t>:</w:t>
      </w:r>
    </w:p>
    <w:p w14:paraId="455B0CAD" w14:textId="77777777" w:rsidR="003206F1" w:rsidRPr="003206F1" w:rsidRDefault="003206F1" w:rsidP="003206F1">
      <w:pPr>
        <w:numPr>
          <w:ilvl w:val="1"/>
          <w:numId w:val="30"/>
        </w:numPr>
      </w:pPr>
      <w:r w:rsidRPr="003206F1">
        <w:rPr>
          <w:b/>
          <w:bCs/>
        </w:rPr>
        <w:t>ES (Early Start)</w:t>
      </w:r>
      <w:r w:rsidRPr="003206F1">
        <w:t xml:space="preserve"> / </w:t>
      </w:r>
      <w:r w:rsidRPr="003206F1">
        <w:rPr>
          <w:b/>
          <w:bCs/>
        </w:rPr>
        <w:t>EF (Early Finish)</w:t>
      </w:r>
    </w:p>
    <w:p w14:paraId="510224B6" w14:textId="77777777" w:rsidR="003206F1" w:rsidRPr="003206F1" w:rsidRDefault="003206F1" w:rsidP="003206F1">
      <w:pPr>
        <w:numPr>
          <w:ilvl w:val="1"/>
          <w:numId w:val="30"/>
        </w:numPr>
      </w:pPr>
      <w:r w:rsidRPr="003206F1">
        <w:rPr>
          <w:b/>
          <w:bCs/>
        </w:rPr>
        <w:t>LS (Late Start)</w:t>
      </w:r>
      <w:r w:rsidRPr="003206F1">
        <w:t xml:space="preserve"> / </w:t>
      </w:r>
      <w:r w:rsidRPr="003206F1">
        <w:rPr>
          <w:b/>
          <w:bCs/>
        </w:rPr>
        <w:t>LF (Late Finish)</w:t>
      </w:r>
    </w:p>
    <w:p w14:paraId="5A47281E" w14:textId="77777777" w:rsidR="003206F1" w:rsidRPr="003206F1" w:rsidRDefault="003206F1" w:rsidP="003206F1">
      <w:pPr>
        <w:numPr>
          <w:ilvl w:val="1"/>
          <w:numId w:val="30"/>
        </w:numPr>
      </w:pPr>
      <w:r w:rsidRPr="003206F1">
        <w:rPr>
          <w:b/>
          <w:bCs/>
        </w:rPr>
        <w:t>Slack = LS – ES</w:t>
      </w:r>
    </w:p>
    <w:p w14:paraId="76DAE41B" w14:textId="4B9C3B70" w:rsidR="003206F1" w:rsidRPr="003206F1" w:rsidRDefault="003206F1" w:rsidP="003206F1">
      <w:pPr>
        <w:numPr>
          <w:ilvl w:val="0"/>
          <w:numId w:val="30"/>
        </w:numPr>
      </w:pPr>
      <w:proofErr w:type="spellStart"/>
      <w:r w:rsidRPr="003206F1">
        <w:t>Đường</w:t>
      </w:r>
      <w:proofErr w:type="spellEnd"/>
      <w:r w:rsidRPr="003206F1">
        <w:t xml:space="preserve"> </w:t>
      </w:r>
      <w:proofErr w:type="spellStart"/>
      <w:r w:rsidRPr="003206F1">
        <w:t>có</w:t>
      </w:r>
      <w:proofErr w:type="spellEnd"/>
      <w:r w:rsidRPr="003206F1">
        <w:t xml:space="preserve"> Slack = 0 → </w:t>
      </w:r>
      <w:r w:rsidRPr="003206F1">
        <w:rPr>
          <w:b/>
          <w:bCs/>
        </w:rPr>
        <w:t>Critical Path (</w:t>
      </w:r>
      <w:proofErr w:type="spellStart"/>
      <w:r w:rsidRPr="003206F1">
        <w:rPr>
          <w:b/>
          <w:bCs/>
        </w:rPr>
        <w:t>đường</w:t>
      </w:r>
      <w:proofErr w:type="spellEnd"/>
      <w:r w:rsidRPr="003206F1">
        <w:rPr>
          <w:b/>
          <w:bCs/>
        </w:rPr>
        <w:t xml:space="preserve"> </w:t>
      </w:r>
      <w:proofErr w:type="spellStart"/>
      <w:r w:rsidRPr="003206F1">
        <w:rPr>
          <w:b/>
          <w:bCs/>
        </w:rPr>
        <w:t>găng</w:t>
      </w:r>
      <w:proofErr w:type="spellEnd"/>
      <w:r w:rsidRPr="003206F1">
        <w:rPr>
          <w:b/>
          <w:bCs/>
        </w:rPr>
        <w:t>)</w:t>
      </w:r>
      <w:r w:rsidR="005847DB" w:rsidRPr="005847DB">
        <w:rPr>
          <w:b/>
          <w:bCs/>
        </w:rPr>
        <w:t xml:space="preserve">, </w:t>
      </w:r>
      <w:proofErr w:type="spellStart"/>
      <w:r w:rsidR="005847DB">
        <w:t>thể</w:t>
      </w:r>
      <w:proofErr w:type="spellEnd"/>
      <w:r w:rsidR="005847DB">
        <w:t xml:space="preserve"> </w:t>
      </w:r>
      <w:proofErr w:type="spellStart"/>
      <w:r w:rsidR="005847DB">
        <w:t>hiện</w:t>
      </w:r>
      <w:proofErr w:type="spellEnd"/>
      <w:r w:rsidR="005847DB">
        <w:t xml:space="preserve"> </w:t>
      </w:r>
      <w:proofErr w:type="spellStart"/>
      <w:r w:rsidR="005847DB">
        <w:t>c</w:t>
      </w:r>
      <w:r w:rsidR="005847DB" w:rsidRPr="009E045F">
        <w:t>huỗi</w:t>
      </w:r>
      <w:proofErr w:type="spellEnd"/>
      <w:r w:rsidR="005847DB" w:rsidRPr="009E045F">
        <w:t xml:space="preserve"> task </w:t>
      </w:r>
      <w:proofErr w:type="spellStart"/>
      <w:r w:rsidR="005847DB" w:rsidRPr="009E045F">
        <w:t>phải</w:t>
      </w:r>
      <w:proofErr w:type="spellEnd"/>
      <w:r w:rsidR="005847DB" w:rsidRPr="009E045F">
        <w:t xml:space="preserve"> </w:t>
      </w:r>
      <w:proofErr w:type="spellStart"/>
      <w:r w:rsidR="005847DB" w:rsidRPr="009E045F">
        <w:t>hoàn</w:t>
      </w:r>
      <w:proofErr w:type="spellEnd"/>
      <w:r w:rsidR="005847DB" w:rsidRPr="009E045F">
        <w:t xml:space="preserve"> </w:t>
      </w:r>
      <w:proofErr w:type="spellStart"/>
      <w:r w:rsidR="005847DB" w:rsidRPr="009E045F">
        <w:t>thành</w:t>
      </w:r>
      <w:proofErr w:type="spellEnd"/>
      <w:r w:rsidR="005847DB" w:rsidRPr="009E045F">
        <w:t xml:space="preserve"> </w:t>
      </w:r>
      <w:proofErr w:type="spellStart"/>
      <w:r w:rsidR="005847DB" w:rsidRPr="009E045F">
        <w:t>tuần</w:t>
      </w:r>
      <w:proofErr w:type="spellEnd"/>
      <w:r w:rsidR="005847DB" w:rsidRPr="009E045F">
        <w:t xml:space="preserve"> </w:t>
      </w:r>
      <w:proofErr w:type="spellStart"/>
      <w:r w:rsidR="005847DB" w:rsidRPr="009E045F">
        <w:t>tự</w:t>
      </w:r>
      <w:proofErr w:type="spellEnd"/>
      <w:r w:rsidR="005847DB" w:rsidRPr="009E045F">
        <w:t>.</w:t>
      </w:r>
      <w:r w:rsidR="005847DB">
        <w:t xml:space="preserve"> </w:t>
      </w:r>
      <w:proofErr w:type="spellStart"/>
      <w:r w:rsidR="005847DB">
        <w:t>Đường</w:t>
      </w:r>
      <w:proofErr w:type="spellEnd"/>
      <w:r w:rsidR="005847DB">
        <w:t xml:space="preserve"> </w:t>
      </w:r>
      <w:proofErr w:type="spellStart"/>
      <w:r w:rsidR="005847DB">
        <w:t>này</w:t>
      </w:r>
      <w:proofErr w:type="spellEnd"/>
      <w:r w:rsidR="005847DB">
        <w:t xml:space="preserve"> </w:t>
      </w:r>
      <w:proofErr w:type="spellStart"/>
      <w:r w:rsidR="005847DB">
        <w:t>chính</w:t>
      </w:r>
      <w:proofErr w:type="spellEnd"/>
      <w:r w:rsidR="005847DB">
        <w:t xml:space="preserve"> </w:t>
      </w:r>
      <w:proofErr w:type="spellStart"/>
      <w:r w:rsidR="005847DB">
        <w:t>là</w:t>
      </w:r>
      <w:proofErr w:type="spellEnd"/>
      <w:r w:rsidR="005847DB">
        <w:t xml:space="preserve"> </w:t>
      </w:r>
      <w:proofErr w:type="spellStart"/>
      <w:r w:rsidR="005847DB">
        <w:t>thời</w:t>
      </w:r>
      <w:proofErr w:type="spellEnd"/>
      <w:r w:rsidR="005847DB">
        <w:t xml:space="preserve"> </w:t>
      </w:r>
      <w:proofErr w:type="spellStart"/>
      <w:r w:rsidR="005847DB">
        <w:t>gian</w:t>
      </w:r>
      <w:proofErr w:type="spellEnd"/>
      <w:r w:rsidR="005847DB">
        <w:t xml:space="preserve"> </w:t>
      </w:r>
      <w:proofErr w:type="spellStart"/>
      <w:r w:rsidR="005847DB">
        <w:t>ngắn</w:t>
      </w:r>
      <w:proofErr w:type="spellEnd"/>
      <w:r w:rsidR="005847DB">
        <w:t xml:space="preserve"> </w:t>
      </w:r>
      <w:proofErr w:type="spellStart"/>
      <w:r w:rsidR="005847DB">
        <w:t>nhất</w:t>
      </w:r>
      <w:proofErr w:type="spellEnd"/>
      <w:r w:rsidR="005847DB">
        <w:t xml:space="preserve"> </w:t>
      </w:r>
      <w:proofErr w:type="spellStart"/>
      <w:r w:rsidR="005847DB">
        <w:t>có</w:t>
      </w:r>
      <w:proofErr w:type="spellEnd"/>
      <w:r w:rsidR="005847DB">
        <w:t xml:space="preserve"> </w:t>
      </w:r>
      <w:proofErr w:type="spellStart"/>
      <w:r w:rsidR="005847DB">
        <w:t>thể</w:t>
      </w:r>
      <w:proofErr w:type="spellEnd"/>
      <w:r w:rsidR="005847DB">
        <w:t xml:space="preserve"> </w:t>
      </w:r>
      <w:proofErr w:type="spellStart"/>
      <w:r w:rsidR="005847DB">
        <w:t>hoàn</w:t>
      </w:r>
      <w:proofErr w:type="spellEnd"/>
      <w:r w:rsidR="005847DB">
        <w:t xml:space="preserve"> </w:t>
      </w:r>
      <w:proofErr w:type="spellStart"/>
      <w:r w:rsidR="005847DB">
        <w:t>thành</w:t>
      </w:r>
      <w:proofErr w:type="spellEnd"/>
      <w:r w:rsidR="005847DB">
        <w:t xml:space="preserve"> sprint. </w:t>
      </w:r>
    </w:p>
    <w:p w14:paraId="466DDE83" w14:textId="06674024" w:rsidR="003206F1" w:rsidRPr="003206F1" w:rsidRDefault="003206F1" w:rsidP="003206F1">
      <w:pPr>
        <w:pStyle w:val="Heading3"/>
      </w:pPr>
      <w:proofErr w:type="spellStart"/>
      <w:r w:rsidRPr="003206F1">
        <w:t>Kiểm</w:t>
      </w:r>
      <w:proofErr w:type="spellEnd"/>
      <w:r w:rsidRPr="003206F1">
        <w:t xml:space="preserve"> </w:t>
      </w:r>
      <w:proofErr w:type="spellStart"/>
      <w:r w:rsidRPr="003206F1">
        <w:t>tra</w:t>
      </w:r>
      <w:proofErr w:type="spellEnd"/>
      <w:r w:rsidRPr="003206F1">
        <w:t xml:space="preserve"> CPM</w:t>
      </w:r>
    </w:p>
    <w:p w14:paraId="7FFE276B" w14:textId="77777777" w:rsidR="003206F1" w:rsidRDefault="003206F1" w:rsidP="003206F1">
      <w:pPr>
        <w:numPr>
          <w:ilvl w:val="0"/>
          <w:numId w:val="31"/>
        </w:numPr>
      </w:pPr>
      <w:proofErr w:type="spellStart"/>
      <w:r w:rsidRPr="003206F1">
        <w:t>Nếu</w:t>
      </w:r>
      <w:proofErr w:type="spellEnd"/>
      <w:r w:rsidRPr="003206F1">
        <w:t xml:space="preserve"> </w:t>
      </w:r>
      <w:proofErr w:type="spellStart"/>
      <w:r w:rsidRPr="003206F1">
        <w:rPr>
          <w:b/>
          <w:bCs/>
        </w:rPr>
        <w:t>đường</w:t>
      </w:r>
      <w:proofErr w:type="spellEnd"/>
      <w:r w:rsidRPr="003206F1">
        <w:rPr>
          <w:b/>
          <w:bCs/>
        </w:rPr>
        <w:t xml:space="preserve"> </w:t>
      </w:r>
      <w:proofErr w:type="spellStart"/>
      <w:r w:rsidRPr="003206F1">
        <w:rPr>
          <w:b/>
          <w:bCs/>
        </w:rPr>
        <w:t>găng</w:t>
      </w:r>
      <w:proofErr w:type="spellEnd"/>
      <w:r w:rsidRPr="003206F1">
        <w:rPr>
          <w:b/>
          <w:bCs/>
        </w:rPr>
        <w:t xml:space="preserve"> &gt; </w:t>
      </w:r>
      <w:proofErr w:type="spellStart"/>
      <w:r w:rsidRPr="003206F1">
        <w:rPr>
          <w:b/>
          <w:bCs/>
        </w:rPr>
        <w:t>thời</w:t>
      </w:r>
      <w:proofErr w:type="spellEnd"/>
      <w:r w:rsidRPr="003206F1">
        <w:rPr>
          <w:b/>
          <w:bCs/>
        </w:rPr>
        <w:t xml:space="preserve"> </w:t>
      </w:r>
      <w:proofErr w:type="spellStart"/>
      <w:r w:rsidRPr="003206F1">
        <w:rPr>
          <w:b/>
          <w:bCs/>
        </w:rPr>
        <w:t>lượng</w:t>
      </w:r>
      <w:proofErr w:type="spellEnd"/>
      <w:r w:rsidRPr="003206F1">
        <w:rPr>
          <w:b/>
          <w:bCs/>
        </w:rPr>
        <w:t xml:space="preserve"> sprint (4 </w:t>
      </w:r>
      <w:proofErr w:type="spellStart"/>
      <w:r w:rsidRPr="003206F1">
        <w:rPr>
          <w:b/>
          <w:bCs/>
        </w:rPr>
        <w:t>ngày</w:t>
      </w:r>
      <w:proofErr w:type="spellEnd"/>
      <w:r w:rsidRPr="003206F1">
        <w:rPr>
          <w:b/>
          <w:bCs/>
        </w:rPr>
        <w:t>)</w:t>
      </w:r>
      <w:r w:rsidRPr="003206F1">
        <w:t xml:space="preserve"> → chia </w:t>
      </w:r>
      <w:proofErr w:type="spellStart"/>
      <w:r w:rsidRPr="003206F1">
        <w:t>nhỏ</w:t>
      </w:r>
      <w:proofErr w:type="spellEnd"/>
      <w:r w:rsidRPr="003206F1">
        <w:t xml:space="preserve"> task </w:t>
      </w:r>
      <w:proofErr w:type="spellStart"/>
      <w:r w:rsidRPr="003206F1">
        <w:t>hoặc</w:t>
      </w:r>
      <w:proofErr w:type="spellEnd"/>
      <w:r w:rsidRPr="003206F1">
        <w:t xml:space="preserve"> </w:t>
      </w:r>
      <w:proofErr w:type="spellStart"/>
      <w:r w:rsidRPr="003206F1">
        <w:t>chuyển</w:t>
      </w:r>
      <w:proofErr w:type="spellEnd"/>
      <w:r w:rsidRPr="003206F1">
        <w:t xml:space="preserve"> story sang sprint </w:t>
      </w:r>
      <w:proofErr w:type="spellStart"/>
      <w:r w:rsidRPr="003206F1">
        <w:t>sau</w:t>
      </w:r>
      <w:proofErr w:type="spellEnd"/>
      <w:r w:rsidRPr="003206F1">
        <w:t>.</w:t>
      </w:r>
    </w:p>
    <w:p w14:paraId="7584151A" w14:textId="50E80528" w:rsidR="003206F1" w:rsidRPr="00BA4A20" w:rsidRDefault="003206F1" w:rsidP="003206F1">
      <w:pPr>
        <w:numPr>
          <w:ilvl w:val="0"/>
          <w:numId w:val="31"/>
        </w:numPr>
      </w:pPr>
      <w:proofErr w:type="spellStart"/>
      <w:r>
        <w:t>Đảm</w:t>
      </w:r>
      <w:proofErr w:type="spellEnd"/>
      <w:r>
        <w:t xml:space="preserve"> </w:t>
      </w:r>
      <w:proofErr w:type="spellStart"/>
      <w:r>
        <w:t>bảo</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nhiều</w:t>
      </w:r>
      <w:proofErr w:type="spellEnd"/>
      <w:r>
        <w:t xml:space="preserve"> </w:t>
      </w:r>
      <w:proofErr w:type="spellStart"/>
      <w:r>
        <w:t>hơn</w:t>
      </w:r>
      <w:proofErr w:type="spellEnd"/>
      <w:r>
        <w:t xml:space="preserve"> 1 task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p>
    <w:p w14:paraId="543B4049" w14:textId="70870CE8" w:rsidR="003206F1" w:rsidRPr="003206F1" w:rsidRDefault="003206F1" w:rsidP="003206F1">
      <w:pPr>
        <w:numPr>
          <w:ilvl w:val="0"/>
          <w:numId w:val="31"/>
        </w:numPr>
      </w:pPr>
      <w:proofErr w:type="spellStart"/>
      <w:r w:rsidRPr="003206F1">
        <w:t>Nếu</w:t>
      </w:r>
      <w:proofErr w:type="spellEnd"/>
      <w:r w:rsidRPr="003206F1">
        <w:t xml:space="preserve"> </w:t>
      </w:r>
      <w:proofErr w:type="spellStart"/>
      <w:r w:rsidRPr="003206F1">
        <w:t>các</w:t>
      </w:r>
      <w:proofErr w:type="spellEnd"/>
      <w:r w:rsidRPr="003206F1">
        <w:t xml:space="preserve"> task song </w:t>
      </w:r>
      <w:proofErr w:type="spellStart"/>
      <w:r w:rsidRPr="003206F1">
        <w:t>song</w:t>
      </w:r>
      <w:proofErr w:type="spellEnd"/>
      <w:r w:rsidRPr="003206F1">
        <w:t xml:space="preserve"> </w:t>
      </w:r>
      <w:proofErr w:type="spellStart"/>
      <w:r w:rsidRPr="003206F1">
        <w:t>mà</w:t>
      </w:r>
      <w:proofErr w:type="spellEnd"/>
      <w:r w:rsidRPr="003206F1">
        <w:t xml:space="preserve"> </w:t>
      </w:r>
      <w:proofErr w:type="spellStart"/>
      <w:r w:rsidRPr="003206F1">
        <w:t>vẫn</w:t>
      </w:r>
      <w:proofErr w:type="spellEnd"/>
      <w:r w:rsidRPr="003206F1">
        <w:t xml:space="preserve"> </w:t>
      </w:r>
      <w:proofErr w:type="spellStart"/>
      <w:r w:rsidRPr="003206F1">
        <w:t>trễ</w:t>
      </w:r>
      <w:proofErr w:type="spellEnd"/>
      <w:r w:rsidRPr="003206F1">
        <w:t xml:space="preserve">, </w:t>
      </w:r>
      <w:proofErr w:type="spellStart"/>
      <w:r w:rsidRPr="003206F1">
        <w:t>xem</w:t>
      </w:r>
      <w:proofErr w:type="spellEnd"/>
      <w:r w:rsidRPr="003206F1">
        <w:t xml:space="preserve"> </w:t>
      </w:r>
      <w:proofErr w:type="spellStart"/>
      <w:r w:rsidRPr="003206F1">
        <w:t>lại</w:t>
      </w:r>
      <w:proofErr w:type="spellEnd"/>
      <w:r w:rsidRPr="003206F1">
        <w:t xml:space="preserve"> </w:t>
      </w:r>
      <w:proofErr w:type="spellStart"/>
      <w:r w:rsidRPr="003206F1">
        <w:t>việc</w:t>
      </w:r>
      <w:proofErr w:type="spellEnd"/>
      <w:r w:rsidRPr="003206F1">
        <w:t xml:space="preserve"> </w:t>
      </w:r>
      <w:proofErr w:type="spellStart"/>
      <w:r w:rsidRPr="003206F1">
        <w:t>phân</w:t>
      </w:r>
      <w:proofErr w:type="spellEnd"/>
      <w:r w:rsidRPr="003206F1">
        <w:t xml:space="preserve"> </w:t>
      </w:r>
      <w:proofErr w:type="spellStart"/>
      <w:r w:rsidRPr="003206F1">
        <w:t>công</w:t>
      </w:r>
      <w:proofErr w:type="spellEnd"/>
      <w:r w:rsidRPr="003206F1">
        <w:t xml:space="preserve"> </w:t>
      </w:r>
      <w:proofErr w:type="spellStart"/>
      <w:r w:rsidRPr="003206F1">
        <w:t>người</w:t>
      </w:r>
      <w:proofErr w:type="spellEnd"/>
      <w:r w:rsidR="005847DB">
        <w:t xml:space="preserve">. </w:t>
      </w:r>
      <w:r w:rsidRPr="003206F1">
        <w:t xml:space="preserve"> </w:t>
      </w:r>
    </w:p>
    <w:p w14:paraId="001E19A6" w14:textId="06A1CEFE" w:rsidR="003206F1" w:rsidRPr="003206F1" w:rsidRDefault="005847DB" w:rsidP="005847DB">
      <w:pPr>
        <w:numPr>
          <w:ilvl w:val="0"/>
          <w:numId w:val="31"/>
        </w:numPr>
      </w:pPr>
      <w:proofErr w:type="spellStart"/>
      <w:r w:rsidRPr="009E045F">
        <w:t>Dùng</w:t>
      </w:r>
      <w:proofErr w:type="spellEnd"/>
      <w:r w:rsidRPr="009E045F">
        <w:t xml:space="preserve"> CPM </w:t>
      </w:r>
      <w:proofErr w:type="spellStart"/>
      <w:r w:rsidRPr="009E045F">
        <w:t>để</w:t>
      </w:r>
      <w:proofErr w:type="spellEnd"/>
      <w:r w:rsidRPr="009E045F">
        <w:t xml:space="preserve"> </w:t>
      </w:r>
      <w:proofErr w:type="spellStart"/>
      <w:r w:rsidRPr="009E045F">
        <w:t>kiểm</w:t>
      </w:r>
      <w:proofErr w:type="spellEnd"/>
      <w:r w:rsidRPr="009E045F">
        <w:t xml:space="preserve"> </w:t>
      </w:r>
      <w:proofErr w:type="spellStart"/>
      <w:r w:rsidRPr="009E045F">
        <w:t>tra</w:t>
      </w:r>
      <w:proofErr w:type="spellEnd"/>
      <w:r w:rsidRPr="009E045F">
        <w:t xml:space="preserve"> logic </w:t>
      </w:r>
      <w:proofErr w:type="spellStart"/>
      <w:r w:rsidRPr="009E045F">
        <w:t>thời</w:t>
      </w:r>
      <w:proofErr w:type="spellEnd"/>
      <w:r w:rsidRPr="009E045F">
        <w:t xml:space="preserve"> </w:t>
      </w:r>
      <w:proofErr w:type="spellStart"/>
      <w:r w:rsidRPr="009E045F">
        <w:t>gian</w:t>
      </w:r>
      <w:proofErr w:type="spellEnd"/>
      <w:r w:rsidRPr="009E045F">
        <w:t xml:space="preserve"> &amp; </w:t>
      </w:r>
      <w:proofErr w:type="spellStart"/>
      <w:r w:rsidRPr="009E045F">
        <w:t>rủi</w:t>
      </w:r>
      <w:proofErr w:type="spellEnd"/>
      <w:r w:rsidRPr="009E045F">
        <w:t xml:space="preserve"> </w:t>
      </w:r>
      <w:proofErr w:type="spellStart"/>
      <w:r w:rsidRPr="009E045F">
        <w:t>ro</w:t>
      </w:r>
      <w:proofErr w:type="spellEnd"/>
      <w:r w:rsidRPr="009E045F">
        <w:t xml:space="preserve"> </w:t>
      </w:r>
      <w:proofErr w:type="spellStart"/>
      <w:r w:rsidRPr="009E045F">
        <w:t>trễ</w:t>
      </w:r>
      <w:proofErr w:type="spellEnd"/>
      <w:r w:rsidRPr="009E045F">
        <w:t xml:space="preserve"> </w:t>
      </w:r>
      <w:proofErr w:type="spellStart"/>
      <w:r w:rsidRPr="009E045F">
        <w:t>tiến</w:t>
      </w:r>
      <w:proofErr w:type="spellEnd"/>
      <w:r w:rsidRPr="009E045F">
        <w:t xml:space="preserve"> </w:t>
      </w:r>
      <w:proofErr w:type="spellStart"/>
      <w:r w:rsidRPr="009E045F">
        <w:t>độ</w:t>
      </w:r>
      <w:proofErr w:type="spellEnd"/>
      <w:r w:rsidRPr="009E045F">
        <w:t>.</w:t>
      </w:r>
      <w:r>
        <w:t xml:space="preserve"> </w:t>
      </w:r>
      <w:r w:rsidR="003206F1" w:rsidRPr="003206F1">
        <w:t xml:space="preserve">CPM </w:t>
      </w:r>
      <w:proofErr w:type="spellStart"/>
      <w:r w:rsidR="003206F1" w:rsidRPr="003206F1">
        <w:t>phải</w:t>
      </w:r>
      <w:proofErr w:type="spellEnd"/>
      <w:r w:rsidR="003206F1" w:rsidRPr="003206F1">
        <w:t xml:space="preserve"> </w:t>
      </w:r>
      <w:proofErr w:type="spellStart"/>
      <w:r w:rsidR="003206F1" w:rsidRPr="003206F1">
        <w:t>khớp</w:t>
      </w:r>
      <w:proofErr w:type="spellEnd"/>
      <w:r w:rsidR="003206F1" w:rsidRPr="003206F1">
        <w:t xml:space="preserve"> </w:t>
      </w:r>
      <w:proofErr w:type="spellStart"/>
      <w:r w:rsidR="003206F1" w:rsidRPr="003206F1">
        <w:t>với</w:t>
      </w:r>
      <w:proofErr w:type="spellEnd"/>
      <w:r w:rsidR="003206F1" w:rsidRPr="003206F1">
        <w:t xml:space="preserve"> </w:t>
      </w:r>
      <w:proofErr w:type="spellStart"/>
      <w:r w:rsidR="003206F1" w:rsidRPr="003206F1">
        <w:t>thời</w:t>
      </w:r>
      <w:proofErr w:type="spellEnd"/>
      <w:r w:rsidR="003206F1" w:rsidRPr="003206F1">
        <w:t xml:space="preserve"> </w:t>
      </w:r>
      <w:proofErr w:type="spellStart"/>
      <w:r w:rsidR="003206F1" w:rsidRPr="003206F1">
        <w:t>lượng</w:t>
      </w:r>
      <w:proofErr w:type="spellEnd"/>
      <w:r w:rsidR="003206F1" w:rsidRPr="003206F1">
        <w:t xml:space="preserve"> </w:t>
      </w:r>
      <w:proofErr w:type="spellStart"/>
      <w:r w:rsidR="003206F1" w:rsidRPr="003206F1">
        <w:t>và</w:t>
      </w:r>
      <w:proofErr w:type="spellEnd"/>
      <w:r w:rsidR="003206F1" w:rsidRPr="003206F1">
        <w:t xml:space="preserve"> </w:t>
      </w:r>
      <w:proofErr w:type="spellStart"/>
      <w:r w:rsidR="003206F1" w:rsidRPr="003206F1">
        <w:t>nhân</w:t>
      </w:r>
      <w:proofErr w:type="spellEnd"/>
      <w:r w:rsidR="003206F1" w:rsidRPr="003206F1">
        <w:t xml:space="preserve"> </w:t>
      </w:r>
      <w:proofErr w:type="spellStart"/>
      <w:r w:rsidR="003206F1" w:rsidRPr="003206F1">
        <w:t>lực</w:t>
      </w:r>
      <w:proofErr w:type="spellEnd"/>
      <w:r w:rsidR="003206F1" w:rsidRPr="003206F1">
        <w:t xml:space="preserve"> </w:t>
      </w:r>
      <w:proofErr w:type="spellStart"/>
      <w:r w:rsidR="003206F1" w:rsidRPr="003206F1">
        <w:t>có</w:t>
      </w:r>
      <w:proofErr w:type="spellEnd"/>
      <w:r w:rsidR="003206F1" w:rsidRPr="003206F1">
        <w:t xml:space="preserve"> </w:t>
      </w:r>
      <w:proofErr w:type="spellStart"/>
      <w:r w:rsidR="003206F1" w:rsidRPr="003206F1">
        <w:t>trong</w:t>
      </w:r>
      <w:proofErr w:type="spellEnd"/>
      <w:r w:rsidR="003206F1" w:rsidRPr="003206F1">
        <w:t xml:space="preserve"> WBS.</w:t>
      </w:r>
      <w:r>
        <w:t xml:space="preserve"> </w:t>
      </w:r>
    </w:p>
    <w:p w14:paraId="1AD5A555" w14:textId="77777777" w:rsidR="00480EFF" w:rsidRDefault="00000000" w:rsidP="00480EFF">
      <w:pPr>
        <w:pStyle w:val="Heading2"/>
      </w:pPr>
      <w:r>
        <w:t xml:space="preserve">Product Backlog và Sprint Planning: </w:t>
      </w:r>
    </w:p>
    <w:p w14:paraId="14BCFEA2" w14:textId="5EFC4F62" w:rsidR="005847DB" w:rsidRPr="005847DB" w:rsidRDefault="005847DB" w:rsidP="005847DB">
      <w:pPr>
        <w:pStyle w:val="Heading3"/>
      </w:pPr>
      <w:r>
        <w:t xml:space="preserve">Nguyên </w:t>
      </w:r>
      <w:proofErr w:type="spellStart"/>
      <w:r>
        <w:t>tắc</w:t>
      </w:r>
      <w:proofErr w:type="spellEnd"/>
      <w:r>
        <w:t xml:space="preserve"> </w:t>
      </w:r>
    </w:p>
    <w:p w14:paraId="15BD95BD" w14:textId="77777777" w:rsidR="009E045F" w:rsidRPr="009E045F" w:rsidRDefault="009E045F" w:rsidP="009E045F">
      <w:pPr>
        <w:numPr>
          <w:ilvl w:val="0"/>
          <w:numId w:val="19"/>
        </w:numPr>
      </w:pPr>
      <w:proofErr w:type="spellStart"/>
      <w:r w:rsidRPr="009E045F">
        <w:rPr>
          <w:b/>
          <w:bCs/>
        </w:rPr>
        <w:t>Chọn</w:t>
      </w:r>
      <w:proofErr w:type="spellEnd"/>
      <w:r w:rsidRPr="009E045F">
        <w:rPr>
          <w:b/>
          <w:bCs/>
        </w:rPr>
        <w:t xml:space="preserve"> item </w:t>
      </w:r>
      <w:proofErr w:type="spellStart"/>
      <w:r w:rsidRPr="009E045F">
        <w:rPr>
          <w:b/>
          <w:bCs/>
        </w:rPr>
        <w:t>có</w:t>
      </w:r>
      <w:proofErr w:type="spellEnd"/>
      <w:r w:rsidRPr="009E045F">
        <w:rPr>
          <w:b/>
          <w:bCs/>
        </w:rPr>
        <w:t xml:space="preserve"> priority </w:t>
      </w:r>
      <w:proofErr w:type="spellStart"/>
      <w:r w:rsidRPr="009E045F">
        <w:rPr>
          <w:b/>
          <w:bCs/>
        </w:rPr>
        <w:t>cao</w:t>
      </w:r>
      <w:proofErr w:type="spellEnd"/>
      <w:r w:rsidRPr="009E045F">
        <w:rPr>
          <w:b/>
          <w:bCs/>
        </w:rPr>
        <w:t xml:space="preserve"> </w:t>
      </w:r>
      <w:proofErr w:type="spellStart"/>
      <w:r w:rsidRPr="009E045F">
        <w:rPr>
          <w:b/>
          <w:bCs/>
        </w:rPr>
        <w:t>nhất</w:t>
      </w:r>
      <w:proofErr w:type="spellEnd"/>
      <w:r w:rsidRPr="009E045F">
        <w:t xml:space="preserve"> </w:t>
      </w:r>
      <w:proofErr w:type="spellStart"/>
      <w:r w:rsidRPr="009E045F">
        <w:t>để</w:t>
      </w:r>
      <w:proofErr w:type="spellEnd"/>
      <w:r w:rsidRPr="009E045F">
        <w:t xml:space="preserve"> </w:t>
      </w:r>
      <w:proofErr w:type="spellStart"/>
      <w:r w:rsidRPr="009E045F">
        <w:t>đưa</w:t>
      </w:r>
      <w:proofErr w:type="spellEnd"/>
      <w:r w:rsidRPr="009E045F">
        <w:t xml:space="preserve"> </w:t>
      </w:r>
      <w:proofErr w:type="spellStart"/>
      <w:r w:rsidRPr="009E045F">
        <w:t>vào</w:t>
      </w:r>
      <w:proofErr w:type="spellEnd"/>
      <w:r w:rsidRPr="009E045F">
        <w:t xml:space="preserve"> </w:t>
      </w:r>
      <w:r w:rsidRPr="009E045F">
        <w:rPr>
          <w:b/>
          <w:bCs/>
        </w:rPr>
        <w:t>Sprint Backlog</w:t>
      </w:r>
      <w:r w:rsidRPr="009E045F">
        <w:t>.</w:t>
      </w:r>
    </w:p>
    <w:p w14:paraId="2526335A" w14:textId="77777777" w:rsidR="009E045F" w:rsidRPr="009E045F" w:rsidRDefault="009E045F" w:rsidP="009E045F">
      <w:pPr>
        <w:numPr>
          <w:ilvl w:val="0"/>
          <w:numId w:val="19"/>
        </w:numPr>
      </w:pPr>
      <w:proofErr w:type="spellStart"/>
      <w:r w:rsidRPr="009E045F">
        <w:t>Dựa</w:t>
      </w:r>
      <w:proofErr w:type="spellEnd"/>
      <w:r w:rsidRPr="009E045F">
        <w:t xml:space="preserve"> </w:t>
      </w:r>
      <w:proofErr w:type="spellStart"/>
      <w:r w:rsidRPr="009E045F">
        <w:t>trên</w:t>
      </w:r>
      <w:proofErr w:type="spellEnd"/>
      <w:r w:rsidRPr="009E045F">
        <w:t xml:space="preserve"> </w:t>
      </w:r>
      <w:proofErr w:type="spellStart"/>
      <w:r w:rsidRPr="009E045F">
        <w:t>kết</w:t>
      </w:r>
      <w:proofErr w:type="spellEnd"/>
      <w:r w:rsidRPr="009E045F">
        <w:t xml:space="preserve"> </w:t>
      </w:r>
      <w:proofErr w:type="spellStart"/>
      <w:r w:rsidRPr="009E045F">
        <w:t>quả</w:t>
      </w:r>
      <w:proofErr w:type="spellEnd"/>
      <w:r w:rsidRPr="009E045F">
        <w:t xml:space="preserve"> </w:t>
      </w:r>
      <w:proofErr w:type="spellStart"/>
      <w:r w:rsidRPr="009E045F">
        <w:t>thảo</w:t>
      </w:r>
      <w:proofErr w:type="spellEnd"/>
      <w:r w:rsidRPr="009E045F">
        <w:t xml:space="preserve"> </w:t>
      </w:r>
      <w:proofErr w:type="spellStart"/>
      <w:r w:rsidRPr="009E045F">
        <w:t>luận</w:t>
      </w:r>
      <w:proofErr w:type="spellEnd"/>
      <w:r w:rsidRPr="009E045F">
        <w:t xml:space="preserve"> </w:t>
      </w:r>
      <w:proofErr w:type="spellStart"/>
      <w:r w:rsidRPr="009E045F">
        <w:t>giữa</w:t>
      </w:r>
      <w:proofErr w:type="spellEnd"/>
      <w:r w:rsidRPr="009E045F">
        <w:t xml:space="preserve"> </w:t>
      </w:r>
      <w:proofErr w:type="spellStart"/>
      <w:r w:rsidRPr="009E045F">
        <w:t>các</w:t>
      </w:r>
      <w:proofErr w:type="spellEnd"/>
      <w:r w:rsidRPr="009E045F">
        <w:t xml:space="preserve"> </w:t>
      </w:r>
      <w:proofErr w:type="spellStart"/>
      <w:r w:rsidRPr="009E045F">
        <w:t>devs</w:t>
      </w:r>
      <w:proofErr w:type="spellEnd"/>
      <w:r w:rsidRPr="009E045F">
        <w:t xml:space="preserve"> </w:t>
      </w:r>
      <w:proofErr w:type="spellStart"/>
      <w:r w:rsidRPr="009E045F">
        <w:t>và</w:t>
      </w:r>
      <w:proofErr w:type="spellEnd"/>
      <w:r w:rsidRPr="009E045F">
        <w:t xml:space="preserve"> PO, </w:t>
      </w:r>
      <w:proofErr w:type="spellStart"/>
      <w:r w:rsidRPr="009E045F">
        <w:t>xác</w:t>
      </w:r>
      <w:proofErr w:type="spellEnd"/>
      <w:r w:rsidRPr="009E045F">
        <w:t xml:space="preserve"> </w:t>
      </w:r>
      <w:proofErr w:type="spellStart"/>
      <w:r w:rsidRPr="009E045F">
        <w:t>định</w:t>
      </w:r>
      <w:proofErr w:type="spellEnd"/>
      <w:r w:rsidRPr="009E045F">
        <w:t>:</w:t>
      </w:r>
    </w:p>
    <w:p w14:paraId="458CC64E" w14:textId="77777777" w:rsidR="009E045F" w:rsidRPr="009E045F" w:rsidRDefault="009E045F" w:rsidP="009E045F">
      <w:pPr>
        <w:numPr>
          <w:ilvl w:val="1"/>
          <w:numId w:val="19"/>
        </w:numPr>
      </w:pPr>
      <w:r w:rsidRPr="009E045F">
        <w:t xml:space="preserve">Item </w:t>
      </w:r>
      <w:proofErr w:type="spellStart"/>
      <w:r w:rsidRPr="009E045F">
        <w:t>nào</w:t>
      </w:r>
      <w:proofErr w:type="spellEnd"/>
      <w:r w:rsidRPr="009E045F">
        <w:t xml:space="preserve"> </w:t>
      </w:r>
      <w:proofErr w:type="spellStart"/>
      <w:r w:rsidRPr="009E045F">
        <w:rPr>
          <w:b/>
          <w:bCs/>
        </w:rPr>
        <w:t>phải</w:t>
      </w:r>
      <w:proofErr w:type="spellEnd"/>
      <w:r w:rsidRPr="009E045F">
        <w:rPr>
          <w:b/>
          <w:bCs/>
        </w:rPr>
        <w:t xml:space="preserve"> </w:t>
      </w:r>
      <w:proofErr w:type="spellStart"/>
      <w:r w:rsidRPr="009E045F">
        <w:rPr>
          <w:b/>
          <w:bCs/>
        </w:rPr>
        <w:t>có</w:t>
      </w:r>
      <w:proofErr w:type="spellEnd"/>
      <w:r w:rsidRPr="009E045F">
        <w:rPr>
          <w:b/>
          <w:bCs/>
        </w:rPr>
        <w:t xml:space="preserve"> </w:t>
      </w:r>
      <w:proofErr w:type="spellStart"/>
      <w:r w:rsidRPr="009E045F">
        <w:rPr>
          <w:b/>
          <w:bCs/>
        </w:rPr>
        <w:t>trong</w:t>
      </w:r>
      <w:proofErr w:type="spellEnd"/>
      <w:r w:rsidRPr="009E045F">
        <w:rPr>
          <w:b/>
          <w:bCs/>
        </w:rPr>
        <w:t xml:space="preserve"> </w:t>
      </w:r>
      <w:proofErr w:type="spellStart"/>
      <w:r w:rsidRPr="009E045F">
        <w:rPr>
          <w:b/>
          <w:bCs/>
        </w:rPr>
        <w:t>vòng</w:t>
      </w:r>
      <w:proofErr w:type="spellEnd"/>
      <w:r w:rsidRPr="009E045F">
        <w:rPr>
          <w:b/>
          <w:bCs/>
        </w:rPr>
        <w:t xml:space="preserve"> 1</w:t>
      </w:r>
      <w:r w:rsidRPr="009E045F">
        <w:t xml:space="preserve"> (sprint 1).</w:t>
      </w:r>
    </w:p>
    <w:p w14:paraId="44A08A88" w14:textId="77777777" w:rsidR="009E045F" w:rsidRPr="009E045F" w:rsidRDefault="009E045F" w:rsidP="009E045F">
      <w:pPr>
        <w:numPr>
          <w:ilvl w:val="1"/>
          <w:numId w:val="19"/>
        </w:numPr>
      </w:pPr>
      <w:r w:rsidRPr="009E045F">
        <w:t xml:space="preserve">Item </w:t>
      </w:r>
      <w:proofErr w:type="spellStart"/>
      <w:r w:rsidRPr="009E045F">
        <w:t>nào</w:t>
      </w:r>
      <w:proofErr w:type="spellEnd"/>
      <w:r w:rsidRPr="009E045F">
        <w:t xml:space="preserve"> </w:t>
      </w:r>
      <w:proofErr w:type="spellStart"/>
      <w:r w:rsidRPr="009E045F">
        <w:rPr>
          <w:b/>
          <w:bCs/>
        </w:rPr>
        <w:t>chuyển</w:t>
      </w:r>
      <w:proofErr w:type="spellEnd"/>
      <w:r w:rsidRPr="009E045F">
        <w:rPr>
          <w:b/>
          <w:bCs/>
        </w:rPr>
        <w:t xml:space="preserve"> sang sprint </w:t>
      </w:r>
      <w:proofErr w:type="spellStart"/>
      <w:r w:rsidRPr="009E045F">
        <w:rPr>
          <w:b/>
          <w:bCs/>
        </w:rPr>
        <w:t>sau</w:t>
      </w:r>
      <w:proofErr w:type="spellEnd"/>
      <w:r w:rsidRPr="009E045F">
        <w:t>.</w:t>
      </w:r>
    </w:p>
    <w:p w14:paraId="59F15EE1" w14:textId="296F95CF" w:rsidR="005847DB" w:rsidRDefault="005847DB" w:rsidP="005847DB">
      <w:pPr>
        <w:pStyle w:val="NormalWeb"/>
        <w:numPr>
          <w:ilvl w:val="0"/>
          <w:numId w:val="19"/>
        </w:numPr>
      </w:pPr>
      <w:proofErr w:type="spellStart"/>
      <w:r>
        <w:t>Tính</w:t>
      </w:r>
      <w:proofErr w:type="spellEnd"/>
      <w:r>
        <w:t xml:space="preserve"> </w:t>
      </w:r>
      <w:proofErr w:type="spellStart"/>
      <w:r>
        <w:t>tổng</w:t>
      </w:r>
      <w:proofErr w:type="spellEnd"/>
      <w:r>
        <w:t xml:space="preserve"> effort </w:t>
      </w:r>
      <w:proofErr w:type="spellStart"/>
      <w:r>
        <w:t>sao</w:t>
      </w:r>
      <w:proofErr w:type="spellEnd"/>
      <w:r>
        <w:t xml:space="preserve"> </w:t>
      </w:r>
      <w:proofErr w:type="spellStart"/>
      <w:r>
        <w:t>cho</w:t>
      </w:r>
      <w:proofErr w:type="spellEnd"/>
      <w:r>
        <w:t xml:space="preserve"> </w:t>
      </w:r>
      <w:proofErr w:type="spellStart"/>
      <w:r>
        <w:rPr>
          <w:rStyle w:val="Strong"/>
        </w:rPr>
        <w:t>tổng</w:t>
      </w:r>
      <w:proofErr w:type="spellEnd"/>
      <w:r>
        <w:rPr>
          <w:rStyle w:val="Strong"/>
        </w:rPr>
        <w:t xml:space="preserve"> </w:t>
      </w:r>
      <w:proofErr w:type="spellStart"/>
      <w:r>
        <w:rPr>
          <w:rStyle w:val="Strong"/>
        </w:rPr>
        <w:t>điểm</w:t>
      </w:r>
      <w:proofErr w:type="spellEnd"/>
      <w:r>
        <w:rPr>
          <w:rStyle w:val="Strong"/>
        </w:rPr>
        <w:t xml:space="preserve"> story ≤ </w:t>
      </w:r>
      <w:proofErr w:type="spellStart"/>
      <w:r>
        <w:rPr>
          <w:rStyle w:val="Strong"/>
        </w:rPr>
        <w:t>năng</w:t>
      </w:r>
      <w:proofErr w:type="spellEnd"/>
      <w:r>
        <w:rPr>
          <w:rStyle w:val="Strong"/>
        </w:rPr>
        <w:t xml:space="preserve"> </w:t>
      </w:r>
      <w:proofErr w:type="spellStart"/>
      <w:r>
        <w:rPr>
          <w:rStyle w:val="Strong"/>
        </w:rPr>
        <w:t>suất</w:t>
      </w:r>
      <w:proofErr w:type="spellEnd"/>
      <w:r>
        <w:rPr>
          <w:rStyle w:val="Strong"/>
        </w:rPr>
        <w:t xml:space="preserve"> </w:t>
      </w:r>
      <w:proofErr w:type="spellStart"/>
      <w:r>
        <w:rPr>
          <w:rStyle w:val="Strong"/>
        </w:rPr>
        <w:t>nhóm</w:t>
      </w:r>
      <w:proofErr w:type="spellEnd"/>
      <w:r>
        <w:rPr>
          <w:rStyle w:val="Strong"/>
        </w:rPr>
        <w:t xml:space="preserve"> (velocity)</w:t>
      </w:r>
      <w:r>
        <w:t>.</w:t>
      </w:r>
    </w:p>
    <w:p w14:paraId="37F0C3FD" w14:textId="77777777" w:rsidR="005847DB" w:rsidRPr="009E045F" w:rsidRDefault="005847DB" w:rsidP="005847DB">
      <w:pPr>
        <w:numPr>
          <w:ilvl w:val="1"/>
          <w:numId w:val="19"/>
        </w:numPr>
      </w:pPr>
      <w:proofErr w:type="spellStart"/>
      <w:r>
        <w:t>C</w:t>
      </w:r>
      <w:r w:rsidRPr="009E045F">
        <w:t>ó</w:t>
      </w:r>
      <w:proofErr w:type="spellEnd"/>
      <w:r w:rsidRPr="009E045F">
        <w:t xml:space="preserve"> </w:t>
      </w:r>
      <w:proofErr w:type="spellStart"/>
      <w:r w:rsidRPr="009E045F">
        <w:t>thể</w:t>
      </w:r>
      <w:proofErr w:type="spellEnd"/>
      <w:r w:rsidRPr="009E045F">
        <w:t xml:space="preserve"> </w:t>
      </w:r>
      <w:proofErr w:type="spellStart"/>
      <w:r w:rsidRPr="009E045F">
        <w:t>sử</w:t>
      </w:r>
      <w:proofErr w:type="spellEnd"/>
      <w:r w:rsidRPr="009E045F">
        <w:t xml:space="preserve"> </w:t>
      </w:r>
      <w:proofErr w:type="spellStart"/>
      <w:r w:rsidRPr="009E045F">
        <w:t>dụng</w:t>
      </w:r>
      <w:proofErr w:type="spellEnd"/>
      <w:r w:rsidRPr="009E045F">
        <w:t xml:space="preserve"> </w:t>
      </w:r>
      <w:r w:rsidRPr="009E045F">
        <w:rPr>
          <w:b/>
          <w:bCs/>
        </w:rPr>
        <w:t>Planning Poker</w:t>
      </w:r>
      <w:r w:rsidRPr="009E045F">
        <w:t xml:space="preserve"> </w:t>
      </w:r>
      <w:proofErr w:type="spellStart"/>
      <w:r w:rsidRPr="009E045F">
        <w:t>để</w:t>
      </w:r>
      <w:proofErr w:type="spellEnd"/>
      <w:r w:rsidRPr="009E045F">
        <w:t xml:space="preserve"> </w:t>
      </w:r>
      <w:proofErr w:type="spellStart"/>
      <w:r w:rsidRPr="009E045F">
        <w:t>thống</w:t>
      </w:r>
      <w:proofErr w:type="spellEnd"/>
      <w:r w:rsidRPr="009E045F">
        <w:t xml:space="preserve"> </w:t>
      </w:r>
      <w:proofErr w:type="spellStart"/>
      <w:r w:rsidRPr="009E045F">
        <w:t>nhất</w:t>
      </w:r>
      <w:proofErr w:type="spellEnd"/>
      <w:r w:rsidRPr="009E045F">
        <w:t xml:space="preserve"> effort point.</w:t>
      </w:r>
    </w:p>
    <w:p w14:paraId="1BD1CD62" w14:textId="42DC36BD" w:rsidR="005847DB" w:rsidRDefault="005847DB" w:rsidP="005847DB">
      <w:pPr>
        <w:pStyle w:val="NormalWeb"/>
        <w:numPr>
          <w:ilvl w:val="0"/>
          <w:numId w:val="19"/>
        </w:numPr>
      </w:pPr>
      <w:proofErr w:type="spellStart"/>
      <w:r>
        <w:t>Đảm</w:t>
      </w:r>
      <w:proofErr w:type="spellEnd"/>
      <w:r>
        <w:t xml:space="preserve"> </w:t>
      </w:r>
      <w:proofErr w:type="spellStart"/>
      <w:r>
        <w:t>bảo</w:t>
      </w:r>
      <w:proofErr w:type="spellEnd"/>
      <w:r>
        <w:t xml:space="preserve"> </w:t>
      </w:r>
      <w:proofErr w:type="spellStart"/>
      <w:r>
        <w:rPr>
          <w:rStyle w:val="Strong"/>
        </w:rPr>
        <w:t>không</w:t>
      </w:r>
      <w:proofErr w:type="spellEnd"/>
      <w:r>
        <w:rPr>
          <w:rStyle w:val="Strong"/>
        </w:rPr>
        <w:t xml:space="preserve"> </w:t>
      </w:r>
      <w:proofErr w:type="spellStart"/>
      <w:r>
        <w:rPr>
          <w:rStyle w:val="Strong"/>
        </w:rPr>
        <w:t>trùng</w:t>
      </w:r>
      <w:proofErr w:type="spellEnd"/>
      <w:r>
        <w:rPr>
          <w:rStyle w:val="Strong"/>
        </w:rPr>
        <w:t xml:space="preserve"> </w:t>
      </w:r>
      <w:proofErr w:type="spellStart"/>
      <w:r>
        <w:rPr>
          <w:rStyle w:val="Strong"/>
        </w:rPr>
        <w:t>thời</w:t>
      </w:r>
      <w:proofErr w:type="spellEnd"/>
      <w:r>
        <w:rPr>
          <w:rStyle w:val="Strong"/>
        </w:rPr>
        <w:t xml:space="preserve"> </w:t>
      </w:r>
      <w:proofErr w:type="spellStart"/>
      <w:r>
        <w:rPr>
          <w:rStyle w:val="Strong"/>
        </w:rPr>
        <w:t>gian</w:t>
      </w:r>
      <w:proofErr w:type="spellEnd"/>
      <w:r>
        <w:rPr>
          <w:rStyle w:val="Strong"/>
        </w:rPr>
        <w:t xml:space="preserve"> </w:t>
      </w:r>
      <w:proofErr w:type="spellStart"/>
      <w:r>
        <w:rPr>
          <w:rStyle w:val="Strong"/>
        </w:rPr>
        <w:t>giữa</w:t>
      </w:r>
      <w:proofErr w:type="spellEnd"/>
      <w:r>
        <w:rPr>
          <w:rStyle w:val="Strong"/>
        </w:rPr>
        <w:t xml:space="preserve"> </w:t>
      </w:r>
      <w:proofErr w:type="spellStart"/>
      <w:r>
        <w:rPr>
          <w:rStyle w:val="Strong"/>
        </w:rPr>
        <w:t>các</w:t>
      </w:r>
      <w:proofErr w:type="spellEnd"/>
      <w:r>
        <w:rPr>
          <w:rStyle w:val="Strong"/>
        </w:rPr>
        <w:t xml:space="preserve"> role.</w:t>
      </w:r>
    </w:p>
    <w:p w14:paraId="5AC0F4CD" w14:textId="6F8DF668" w:rsidR="005847DB" w:rsidRDefault="005847DB" w:rsidP="005847DB">
      <w:pPr>
        <w:pStyle w:val="NormalWeb"/>
        <w:numPr>
          <w:ilvl w:val="0"/>
          <w:numId w:val="19"/>
        </w:numPr>
      </w:pPr>
      <w:proofErr w:type="spellStart"/>
      <w:r>
        <w:t>Ghi</w:t>
      </w:r>
      <w:proofErr w:type="spellEnd"/>
      <w:r>
        <w:t xml:space="preserve"> </w:t>
      </w:r>
      <w:proofErr w:type="spellStart"/>
      <w:r>
        <w:t>rõ</w:t>
      </w:r>
      <w:proofErr w:type="spellEnd"/>
      <w:r>
        <w:t xml:space="preserve"> </w:t>
      </w:r>
      <w:proofErr w:type="spellStart"/>
      <w:r>
        <w:rPr>
          <w:rStyle w:val="Strong"/>
        </w:rPr>
        <w:t>thời</w:t>
      </w:r>
      <w:proofErr w:type="spellEnd"/>
      <w:r>
        <w:rPr>
          <w:rStyle w:val="Strong"/>
        </w:rPr>
        <w:t xml:space="preserve"> </w:t>
      </w:r>
      <w:proofErr w:type="spellStart"/>
      <w:r>
        <w:rPr>
          <w:rStyle w:val="Strong"/>
        </w:rPr>
        <w:t>gian</w:t>
      </w:r>
      <w:proofErr w:type="spellEnd"/>
      <w:r>
        <w:rPr>
          <w:rStyle w:val="Strong"/>
        </w:rPr>
        <w:t xml:space="preserve"> </w:t>
      </w:r>
      <w:proofErr w:type="spellStart"/>
      <w:r>
        <w:rPr>
          <w:rStyle w:val="Strong"/>
        </w:rPr>
        <w:t>bắt</w:t>
      </w:r>
      <w:proofErr w:type="spellEnd"/>
      <w:r>
        <w:rPr>
          <w:rStyle w:val="Strong"/>
        </w:rPr>
        <w:t xml:space="preserve"> </w:t>
      </w:r>
      <w:proofErr w:type="spellStart"/>
      <w:r>
        <w:rPr>
          <w:rStyle w:val="Strong"/>
        </w:rPr>
        <w:t>đầu</w:t>
      </w:r>
      <w:proofErr w:type="spellEnd"/>
      <w:r>
        <w:rPr>
          <w:rStyle w:val="Strong"/>
        </w:rPr>
        <w:t xml:space="preserve">, </w:t>
      </w:r>
      <w:proofErr w:type="spellStart"/>
      <w:r>
        <w:rPr>
          <w:rStyle w:val="Strong"/>
        </w:rPr>
        <w:t>kết</w:t>
      </w:r>
      <w:proofErr w:type="spellEnd"/>
      <w:r>
        <w:rPr>
          <w:rStyle w:val="Strong"/>
        </w:rPr>
        <w:t xml:space="preserve"> </w:t>
      </w:r>
      <w:proofErr w:type="spellStart"/>
      <w:r>
        <w:rPr>
          <w:rStyle w:val="Strong"/>
        </w:rPr>
        <w:t>thúc</w:t>
      </w:r>
      <w:proofErr w:type="spellEnd"/>
      <w:r>
        <w:rPr>
          <w:rStyle w:val="Strong"/>
        </w:rPr>
        <w:t xml:space="preserve"> </w:t>
      </w:r>
      <w:proofErr w:type="spellStart"/>
      <w:r>
        <w:rPr>
          <w:rStyle w:val="Strong"/>
        </w:rPr>
        <w:t>và</w:t>
      </w:r>
      <w:proofErr w:type="spellEnd"/>
      <w:r>
        <w:rPr>
          <w:rStyle w:val="Strong"/>
        </w:rPr>
        <w:t xml:space="preserve"> deliverable</w:t>
      </w:r>
      <w:r>
        <w:t xml:space="preserve"> </w:t>
      </w:r>
      <w:proofErr w:type="spellStart"/>
      <w:r>
        <w:t>của</w:t>
      </w:r>
      <w:proofErr w:type="spellEnd"/>
      <w:r>
        <w:t xml:space="preserve"> </w:t>
      </w:r>
      <w:proofErr w:type="spellStart"/>
      <w:r>
        <w:t>mỗi</w:t>
      </w:r>
      <w:proofErr w:type="spellEnd"/>
      <w:r>
        <w:t xml:space="preserve"> task </w:t>
      </w:r>
      <w:proofErr w:type="spellStart"/>
      <w:r>
        <w:t>trong</w:t>
      </w:r>
      <w:proofErr w:type="spellEnd"/>
      <w:r>
        <w:t xml:space="preserve"> sprint.</w:t>
      </w:r>
    </w:p>
    <w:p w14:paraId="57A7B84A" w14:textId="17F88A10" w:rsidR="005847DB" w:rsidRDefault="005847DB" w:rsidP="005847DB">
      <w:pPr>
        <w:pStyle w:val="Heading3"/>
      </w:pPr>
      <w:r>
        <w:lastRenderedPageBreak/>
        <w:t>Lưu ý</w:t>
      </w:r>
    </w:p>
    <w:p w14:paraId="5C527E28" w14:textId="77777777" w:rsidR="009E045F" w:rsidRPr="009E045F" w:rsidRDefault="009E045F" w:rsidP="009E045F">
      <w:pPr>
        <w:numPr>
          <w:ilvl w:val="0"/>
          <w:numId w:val="20"/>
        </w:numPr>
      </w:pPr>
      <w:proofErr w:type="spellStart"/>
      <w:r w:rsidRPr="009E045F">
        <w:t>Có</w:t>
      </w:r>
      <w:proofErr w:type="spellEnd"/>
      <w:r w:rsidRPr="009E045F">
        <w:t xml:space="preserve"> </w:t>
      </w:r>
      <w:r w:rsidRPr="009E045F">
        <w:rPr>
          <w:b/>
          <w:bCs/>
        </w:rPr>
        <w:t xml:space="preserve">2 Sprint </w:t>
      </w:r>
      <w:proofErr w:type="spellStart"/>
      <w:r w:rsidRPr="009E045F">
        <w:rPr>
          <w:b/>
          <w:bCs/>
        </w:rPr>
        <w:t>chính</w:t>
      </w:r>
      <w:proofErr w:type="spellEnd"/>
      <w:r w:rsidRPr="009E045F">
        <w:t>:</w:t>
      </w:r>
    </w:p>
    <w:p w14:paraId="63BEA3D7" w14:textId="77777777" w:rsidR="009E045F" w:rsidRPr="009E045F" w:rsidRDefault="009E045F" w:rsidP="009E045F">
      <w:pPr>
        <w:numPr>
          <w:ilvl w:val="1"/>
          <w:numId w:val="20"/>
        </w:numPr>
      </w:pPr>
      <w:r w:rsidRPr="009E045F">
        <w:t xml:space="preserve">Sprint 1: </w:t>
      </w:r>
      <w:proofErr w:type="spellStart"/>
      <w:r w:rsidRPr="009E045F">
        <w:t>Tuần</w:t>
      </w:r>
      <w:proofErr w:type="spellEnd"/>
      <w:r w:rsidRPr="009E045F">
        <w:t xml:space="preserve"> 6 – </w:t>
      </w:r>
      <w:proofErr w:type="spellStart"/>
      <w:r w:rsidRPr="009E045F">
        <w:t>Bản</w:t>
      </w:r>
      <w:proofErr w:type="spellEnd"/>
      <w:r w:rsidRPr="009E045F">
        <w:t xml:space="preserve"> ver1.</w:t>
      </w:r>
    </w:p>
    <w:p w14:paraId="23A04ABF" w14:textId="77777777" w:rsidR="009E045F" w:rsidRPr="009E045F" w:rsidRDefault="009E045F" w:rsidP="009E045F">
      <w:pPr>
        <w:numPr>
          <w:ilvl w:val="1"/>
          <w:numId w:val="20"/>
        </w:numPr>
      </w:pPr>
      <w:r w:rsidRPr="009E045F">
        <w:t xml:space="preserve">Sprint 2: </w:t>
      </w:r>
      <w:proofErr w:type="spellStart"/>
      <w:r w:rsidRPr="009E045F">
        <w:t>Tuần</w:t>
      </w:r>
      <w:proofErr w:type="spellEnd"/>
      <w:r w:rsidRPr="009E045F">
        <w:t xml:space="preserve"> 12 – </w:t>
      </w:r>
      <w:proofErr w:type="spellStart"/>
      <w:r w:rsidRPr="009E045F">
        <w:t>Bản</w:t>
      </w:r>
      <w:proofErr w:type="spellEnd"/>
      <w:r w:rsidRPr="009E045F">
        <w:t xml:space="preserve"> ver2.</w:t>
      </w:r>
    </w:p>
    <w:p w14:paraId="57603A7B" w14:textId="77777777" w:rsidR="009E045F" w:rsidRPr="009E045F" w:rsidRDefault="009E045F" w:rsidP="009E045F">
      <w:pPr>
        <w:numPr>
          <w:ilvl w:val="0"/>
          <w:numId w:val="20"/>
        </w:numPr>
      </w:pPr>
      <w:proofErr w:type="spellStart"/>
      <w:r w:rsidRPr="009E045F">
        <w:t>Có</w:t>
      </w:r>
      <w:proofErr w:type="spellEnd"/>
      <w:r w:rsidRPr="009E045F">
        <w:t xml:space="preserve"> </w:t>
      </w:r>
      <w:proofErr w:type="spellStart"/>
      <w:r w:rsidRPr="009E045F">
        <w:t>thể</w:t>
      </w:r>
      <w:proofErr w:type="spellEnd"/>
      <w:r w:rsidRPr="009E045F">
        <w:t xml:space="preserve"> </w:t>
      </w:r>
      <w:proofErr w:type="spellStart"/>
      <w:r w:rsidRPr="009E045F">
        <w:t>có</w:t>
      </w:r>
      <w:proofErr w:type="spellEnd"/>
      <w:r w:rsidRPr="009E045F">
        <w:t xml:space="preserve"> </w:t>
      </w:r>
      <w:r w:rsidRPr="009E045F">
        <w:rPr>
          <w:b/>
          <w:bCs/>
        </w:rPr>
        <w:t xml:space="preserve">Sprint </w:t>
      </w:r>
      <w:proofErr w:type="spellStart"/>
      <w:r w:rsidRPr="009E045F">
        <w:rPr>
          <w:b/>
          <w:bCs/>
        </w:rPr>
        <w:t>ảo</w:t>
      </w:r>
      <w:proofErr w:type="spellEnd"/>
      <w:r w:rsidRPr="009E045F">
        <w:t xml:space="preserve"> (</w:t>
      </w:r>
      <w:proofErr w:type="spellStart"/>
      <w:r w:rsidRPr="009E045F">
        <w:t>ngắn</w:t>
      </w:r>
      <w:proofErr w:type="spellEnd"/>
      <w:r w:rsidRPr="009E045F">
        <w:t xml:space="preserve"> </w:t>
      </w:r>
      <w:proofErr w:type="spellStart"/>
      <w:r w:rsidRPr="009E045F">
        <w:t>hơn</w:t>
      </w:r>
      <w:proofErr w:type="spellEnd"/>
      <w:r w:rsidRPr="009E045F">
        <w:t xml:space="preserve"> 2 sprint </w:t>
      </w:r>
      <w:proofErr w:type="spellStart"/>
      <w:r w:rsidRPr="009E045F">
        <w:t>chính</w:t>
      </w:r>
      <w:proofErr w:type="spellEnd"/>
      <w:r w:rsidRPr="009E045F">
        <w:t xml:space="preserve">) </w:t>
      </w:r>
      <w:proofErr w:type="spellStart"/>
      <w:r w:rsidRPr="009E045F">
        <w:t>để</w:t>
      </w:r>
      <w:proofErr w:type="spellEnd"/>
      <w:r w:rsidRPr="009E045F">
        <w:t xml:space="preserve"> </w:t>
      </w:r>
      <w:proofErr w:type="spellStart"/>
      <w:r w:rsidRPr="009E045F">
        <w:t>mô</w:t>
      </w:r>
      <w:proofErr w:type="spellEnd"/>
      <w:r w:rsidRPr="009E045F">
        <w:t xml:space="preserve"> </w:t>
      </w:r>
      <w:proofErr w:type="spellStart"/>
      <w:r w:rsidRPr="009E045F">
        <w:t>phỏng</w:t>
      </w:r>
      <w:proofErr w:type="spellEnd"/>
      <w:r w:rsidRPr="009E045F">
        <w:t xml:space="preserve"> </w:t>
      </w:r>
      <w:proofErr w:type="spellStart"/>
      <w:r w:rsidRPr="009E045F">
        <w:t>hoặc</w:t>
      </w:r>
      <w:proofErr w:type="spellEnd"/>
      <w:r w:rsidRPr="009E045F">
        <w:t xml:space="preserve"> test </w:t>
      </w:r>
      <w:proofErr w:type="spellStart"/>
      <w:r w:rsidRPr="009E045F">
        <w:t>quy</w:t>
      </w:r>
      <w:proofErr w:type="spellEnd"/>
      <w:r w:rsidRPr="009E045F">
        <w:t xml:space="preserve"> </w:t>
      </w:r>
      <w:proofErr w:type="spellStart"/>
      <w:r w:rsidRPr="009E045F">
        <w:t>trình</w:t>
      </w:r>
      <w:proofErr w:type="spellEnd"/>
      <w:r w:rsidRPr="009E045F">
        <w:t xml:space="preserve">, </w:t>
      </w:r>
      <w:proofErr w:type="spellStart"/>
      <w:r w:rsidRPr="009E045F">
        <w:t>nhưng</w:t>
      </w:r>
      <w:proofErr w:type="spellEnd"/>
      <w:r w:rsidRPr="009E045F">
        <w:t xml:space="preserve"> </w:t>
      </w:r>
      <w:proofErr w:type="spellStart"/>
      <w:r w:rsidRPr="009E045F">
        <w:t>không</w:t>
      </w:r>
      <w:proofErr w:type="spellEnd"/>
      <w:r w:rsidRPr="009E045F">
        <w:t xml:space="preserve"> </w:t>
      </w:r>
      <w:proofErr w:type="spellStart"/>
      <w:r w:rsidRPr="009E045F">
        <w:t>được</w:t>
      </w:r>
      <w:proofErr w:type="spellEnd"/>
      <w:r w:rsidRPr="009E045F">
        <w:t xml:space="preserve"> </w:t>
      </w:r>
      <w:proofErr w:type="spellStart"/>
      <w:r w:rsidRPr="009E045F">
        <w:t>đủ</w:t>
      </w:r>
      <w:proofErr w:type="spellEnd"/>
      <w:r w:rsidRPr="009E045F">
        <w:t xml:space="preserve"> </w:t>
      </w:r>
      <w:proofErr w:type="spellStart"/>
      <w:r w:rsidRPr="009E045F">
        <w:t>để</w:t>
      </w:r>
      <w:proofErr w:type="spellEnd"/>
      <w:r w:rsidRPr="009E045F">
        <w:t xml:space="preserve"> </w:t>
      </w:r>
      <w:proofErr w:type="spellStart"/>
      <w:r w:rsidRPr="009E045F">
        <w:t>hoàn</w:t>
      </w:r>
      <w:proofErr w:type="spellEnd"/>
      <w:r w:rsidRPr="009E045F">
        <w:t xml:space="preserve"> </w:t>
      </w:r>
      <w:proofErr w:type="spellStart"/>
      <w:r w:rsidRPr="009E045F">
        <w:t>thành</w:t>
      </w:r>
      <w:proofErr w:type="spellEnd"/>
      <w:r w:rsidRPr="009E045F">
        <w:t xml:space="preserve"> 1 Epic.</w:t>
      </w:r>
    </w:p>
    <w:p w14:paraId="21B06A42" w14:textId="77777777" w:rsidR="009E045F" w:rsidRPr="009E045F" w:rsidRDefault="009E045F" w:rsidP="009E045F">
      <w:pPr>
        <w:numPr>
          <w:ilvl w:val="0"/>
          <w:numId w:val="20"/>
        </w:numPr>
      </w:pPr>
      <w:proofErr w:type="spellStart"/>
      <w:r w:rsidRPr="009E045F">
        <w:t>Mỗi</w:t>
      </w:r>
      <w:proofErr w:type="spellEnd"/>
      <w:r w:rsidRPr="009E045F">
        <w:t xml:space="preserve"> sprint </w:t>
      </w:r>
      <w:proofErr w:type="spellStart"/>
      <w:r w:rsidRPr="009E045F">
        <w:t>có</w:t>
      </w:r>
      <w:proofErr w:type="spellEnd"/>
      <w:r w:rsidRPr="009E045F">
        <w:t xml:space="preserve"> </w:t>
      </w:r>
      <w:r w:rsidRPr="009E045F">
        <w:rPr>
          <w:b/>
          <w:bCs/>
        </w:rPr>
        <w:t xml:space="preserve">4 </w:t>
      </w:r>
      <w:proofErr w:type="spellStart"/>
      <w:r w:rsidRPr="009E045F">
        <w:rPr>
          <w:b/>
          <w:bCs/>
        </w:rPr>
        <w:t>ngày</w:t>
      </w:r>
      <w:proofErr w:type="spellEnd"/>
      <w:r w:rsidRPr="009E045F">
        <w:rPr>
          <w:b/>
          <w:bCs/>
        </w:rPr>
        <w:t xml:space="preserve"> </w:t>
      </w:r>
      <w:proofErr w:type="spellStart"/>
      <w:r w:rsidRPr="009E045F">
        <w:rPr>
          <w:b/>
          <w:bCs/>
        </w:rPr>
        <w:t>làm</w:t>
      </w:r>
      <w:proofErr w:type="spellEnd"/>
      <w:r w:rsidRPr="009E045F">
        <w:rPr>
          <w:b/>
          <w:bCs/>
        </w:rPr>
        <w:t xml:space="preserve"> </w:t>
      </w:r>
      <w:proofErr w:type="spellStart"/>
      <w:r w:rsidRPr="009E045F">
        <w:rPr>
          <w:b/>
          <w:bCs/>
        </w:rPr>
        <w:t>việc</w:t>
      </w:r>
      <w:proofErr w:type="spellEnd"/>
      <w:r w:rsidRPr="009E045F">
        <w:t xml:space="preserve"> (</w:t>
      </w:r>
      <w:proofErr w:type="spellStart"/>
      <w:r w:rsidRPr="009E045F">
        <w:t>ngắn</w:t>
      </w:r>
      <w:proofErr w:type="spellEnd"/>
      <w:r w:rsidRPr="009E045F">
        <w:t xml:space="preserve"> </w:t>
      </w:r>
      <w:proofErr w:type="spellStart"/>
      <w:r w:rsidRPr="009E045F">
        <w:t>để</w:t>
      </w:r>
      <w:proofErr w:type="spellEnd"/>
      <w:r w:rsidRPr="009E045F">
        <w:t xml:space="preserve"> </w:t>
      </w:r>
      <w:proofErr w:type="spellStart"/>
      <w:r w:rsidRPr="009E045F">
        <w:t>luyện</w:t>
      </w:r>
      <w:proofErr w:type="spellEnd"/>
      <w:r w:rsidRPr="009E045F">
        <w:t xml:space="preserve"> </w:t>
      </w:r>
      <w:proofErr w:type="spellStart"/>
      <w:r w:rsidRPr="009E045F">
        <w:t>khả</w:t>
      </w:r>
      <w:proofErr w:type="spellEnd"/>
      <w:r w:rsidRPr="009E045F">
        <w:t xml:space="preserve"> </w:t>
      </w:r>
      <w:proofErr w:type="spellStart"/>
      <w:r w:rsidRPr="009E045F">
        <w:t>năng</w:t>
      </w:r>
      <w:proofErr w:type="spellEnd"/>
      <w:r w:rsidRPr="009E045F">
        <w:t xml:space="preserve"> </w:t>
      </w:r>
      <w:proofErr w:type="spellStart"/>
      <w:r w:rsidRPr="009E045F">
        <w:t>lập</w:t>
      </w:r>
      <w:proofErr w:type="spellEnd"/>
      <w:r w:rsidRPr="009E045F">
        <w:t xml:space="preserve"> </w:t>
      </w:r>
      <w:proofErr w:type="spellStart"/>
      <w:r w:rsidRPr="009E045F">
        <w:t>kế</w:t>
      </w:r>
      <w:proofErr w:type="spellEnd"/>
      <w:r w:rsidRPr="009E045F">
        <w:t xml:space="preserve"> </w:t>
      </w:r>
      <w:proofErr w:type="spellStart"/>
      <w:r w:rsidRPr="009E045F">
        <w:t>hoạch</w:t>
      </w:r>
      <w:proofErr w:type="spellEnd"/>
      <w:r w:rsidRPr="009E045F">
        <w:t>).</w:t>
      </w:r>
    </w:p>
    <w:p w14:paraId="3E8DFEA7" w14:textId="77777777" w:rsidR="00A207B3" w:rsidRDefault="00A207B3"/>
    <w:p w14:paraId="759D6C82" w14:textId="77777777" w:rsidR="00480EFF" w:rsidRDefault="00000000" w:rsidP="005847DB">
      <w:pPr>
        <w:pStyle w:val="Heading3"/>
      </w:pPr>
      <w:r>
        <w:t xml:space="preserve">Ước lượng &amp; Phân công: </w:t>
      </w:r>
    </w:p>
    <w:p w14:paraId="55F2355D" w14:textId="77777777" w:rsidR="009E045F" w:rsidRPr="009E045F" w:rsidRDefault="009E045F" w:rsidP="009E045F">
      <w:pPr>
        <w:numPr>
          <w:ilvl w:val="0"/>
          <w:numId w:val="21"/>
        </w:numPr>
      </w:pPr>
      <w:proofErr w:type="spellStart"/>
      <w:r w:rsidRPr="009E045F">
        <w:rPr>
          <w:b/>
          <w:bCs/>
        </w:rPr>
        <w:t>Ước</w:t>
      </w:r>
      <w:proofErr w:type="spellEnd"/>
      <w:r w:rsidRPr="009E045F">
        <w:rPr>
          <w:b/>
          <w:bCs/>
        </w:rPr>
        <w:t xml:space="preserve"> </w:t>
      </w:r>
      <w:proofErr w:type="spellStart"/>
      <w:r w:rsidRPr="009E045F">
        <w:rPr>
          <w:b/>
          <w:bCs/>
        </w:rPr>
        <w:t>lượng</w:t>
      </w:r>
      <w:proofErr w:type="spellEnd"/>
      <w:r w:rsidRPr="009E045F">
        <w:rPr>
          <w:b/>
          <w:bCs/>
        </w:rPr>
        <w:t xml:space="preserve"> </w:t>
      </w:r>
      <w:proofErr w:type="spellStart"/>
      <w:r w:rsidRPr="009E045F">
        <w:rPr>
          <w:b/>
          <w:bCs/>
        </w:rPr>
        <w:t>kích</w:t>
      </w:r>
      <w:proofErr w:type="spellEnd"/>
      <w:r w:rsidRPr="009E045F">
        <w:rPr>
          <w:b/>
          <w:bCs/>
        </w:rPr>
        <w:t xml:space="preserve"> </w:t>
      </w:r>
      <w:proofErr w:type="spellStart"/>
      <w:r w:rsidRPr="009E045F">
        <w:rPr>
          <w:b/>
          <w:bCs/>
        </w:rPr>
        <w:t>thước</w:t>
      </w:r>
      <w:proofErr w:type="spellEnd"/>
      <w:r w:rsidRPr="009E045F">
        <w:rPr>
          <w:b/>
          <w:bCs/>
        </w:rPr>
        <w:t xml:space="preserve"> </w:t>
      </w:r>
      <w:proofErr w:type="spellStart"/>
      <w:r w:rsidRPr="009E045F">
        <w:rPr>
          <w:b/>
          <w:bCs/>
        </w:rPr>
        <w:t>phần</w:t>
      </w:r>
      <w:proofErr w:type="spellEnd"/>
      <w:r w:rsidRPr="009E045F">
        <w:rPr>
          <w:b/>
          <w:bCs/>
        </w:rPr>
        <w:t xml:space="preserve"> </w:t>
      </w:r>
      <w:proofErr w:type="spellStart"/>
      <w:r w:rsidRPr="009E045F">
        <w:rPr>
          <w:b/>
          <w:bCs/>
        </w:rPr>
        <w:t>mềm</w:t>
      </w:r>
      <w:proofErr w:type="spellEnd"/>
      <w:r w:rsidRPr="009E045F">
        <w:t>:</w:t>
      </w:r>
    </w:p>
    <w:p w14:paraId="47F61F4E" w14:textId="77777777" w:rsidR="009E045F" w:rsidRPr="009E045F" w:rsidRDefault="009E045F" w:rsidP="009E045F">
      <w:pPr>
        <w:numPr>
          <w:ilvl w:val="1"/>
          <w:numId w:val="21"/>
        </w:numPr>
      </w:pPr>
      <w:proofErr w:type="spellStart"/>
      <w:r w:rsidRPr="009E045F">
        <w:t>Số</w:t>
      </w:r>
      <w:proofErr w:type="spellEnd"/>
      <w:r w:rsidRPr="009E045F">
        <w:t xml:space="preserve"> </w:t>
      </w:r>
      <w:proofErr w:type="spellStart"/>
      <w:r w:rsidRPr="009E045F">
        <w:t>lượng</w:t>
      </w:r>
      <w:proofErr w:type="spellEnd"/>
      <w:r w:rsidRPr="009E045F">
        <w:t xml:space="preserve"> </w:t>
      </w:r>
      <w:proofErr w:type="spellStart"/>
      <w:r w:rsidRPr="009E045F">
        <w:t>màn</w:t>
      </w:r>
      <w:proofErr w:type="spellEnd"/>
      <w:r w:rsidRPr="009E045F">
        <w:t xml:space="preserve"> </w:t>
      </w:r>
      <w:proofErr w:type="spellStart"/>
      <w:r w:rsidRPr="009E045F">
        <w:t>hình</w:t>
      </w:r>
      <w:proofErr w:type="spellEnd"/>
      <w:r w:rsidRPr="009E045F">
        <w:t xml:space="preserve"> (UI) </w:t>
      </w:r>
      <w:proofErr w:type="spellStart"/>
      <w:r w:rsidRPr="009E045F">
        <w:t>hoặc</w:t>
      </w:r>
      <w:proofErr w:type="spellEnd"/>
      <w:r w:rsidRPr="009E045F">
        <w:t xml:space="preserve"> form </w:t>
      </w:r>
      <w:proofErr w:type="spellStart"/>
      <w:r w:rsidRPr="009E045F">
        <w:t>người</w:t>
      </w:r>
      <w:proofErr w:type="spellEnd"/>
      <w:r w:rsidRPr="009E045F">
        <w:t xml:space="preserve"> </w:t>
      </w:r>
      <w:proofErr w:type="spellStart"/>
      <w:r w:rsidRPr="009E045F">
        <w:t>dùng</w:t>
      </w:r>
      <w:proofErr w:type="spellEnd"/>
      <w:r w:rsidRPr="009E045F">
        <w:t>.</w:t>
      </w:r>
    </w:p>
    <w:p w14:paraId="481BCA1A" w14:textId="77777777" w:rsidR="009E045F" w:rsidRPr="009E045F" w:rsidRDefault="009E045F" w:rsidP="009E045F">
      <w:pPr>
        <w:numPr>
          <w:ilvl w:val="1"/>
          <w:numId w:val="21"/>
        </w:numPr>
      </w:pPr>
      <w:proofErr w:type="spellStart"/>
      <w:r w:rsidRPr="009E045F">
        <w:t>Số</w:t>
      </w:r>
      <w:proofErr w:type="spellEnd"/>
      <w:r w:rsidRPr="009E045F">
        <w:t xml:space="preserve"> </w:t>
      </w:r>
      <w:proofErr w:type="spellStart"/>
      <w:r w:rsidRPr="009E045F">
        <w:t>lượng</w:t>
      </w:r>
      <w:proofErr w:type="spellEnd"/>
      <w:r w:rsidRPr="009E045F">
        <w:t xml:space="preserve"> API/microservice.</w:t>
      </w:r>
    </w:p>
    <w:p w14:paraId="6D252E52" w14:textId="77777777" w:rsidR="009E045F" w:rsidRPr="009E045F" w:rsidRDefault="009E045F" w:rsidP="009E045F">
      <w:pPr>
        <w:numPr>
          <w:ilvl w:val="1"/>
          <w:numId w:val="21"/>
        </w:numPr>
      </w:pPr>
      <w:r w:rsidRPr="009E045F">
        <w:t xml:space="preserve">Line of Code, </w:t>
      </w:r>
      <w:proofErr w:type="spellStart"/>
      <w:r w:rsidRPr="009E045F">
        <w:t>dữ</w:t>
      </w:r>
      <w:proofErr w:type="spellEnd"/>
      <w:r w:rsidRPr="009E045F">
        <w:t xml:space="preserve"> </w:t>
      </w:r>
      <w:proofErr w:type="spellStart"/>
      <w:r w:rsidRPr="009E045F">
        <w:t>liệu</w:t>
      </w:r>
      <w:proofErr w:type="spellEnd"/>
      <w:r w:rsidRPr="009E045F">
        <w:t xml:space="preserve"> </w:t>
      </w:r>
      <w:proofErr w:type="spellStart"/>
      <w:r w:rsidRPr="009E045F">
        <w:t>xử</w:t>
      </w:r>
      <w:proofErr w:type="spellEnd"/>
      <w:r w:rsidRPr="009E045F">
        <w:t xml:space="preserve"> </w:t>
      </w:r>
      <w:proofErr w:type="spellStart"/>
      <w:r w:rsidRPr="009E045F">
        <w:t>lý</w:t>
      </w:r>
      <w:proofErr w:type="spellEnd"/>
      <w:r w:rsidRPr="009E045F">
        <w:t xml:space="preserve">, </w:t>
      </w:r>
      <w:proofErr w:type="spellStart"/>
      <w:r w:rsidRPr="009E045F">
        <w:t>hoặc</w:t>
      </w:r>
      <w:proofErr w:type="spellEnd"/>
      <w:r w:rsidRPr="009E045F">
        <w:t xml:space="preserve"> </w:t>
      </w:r>
      <w:proofErr w:type="spellStart"/>
      <w:r w:rsidRPr="009E045F">
        <w:t>số</w:t>
      </w:r>
      <w:proofErr w:type="spellEnd"/>
      <w:r w:rsidRPr="009E045F">
        <w:t xml:space="preserve"> </w:t>
      </w:r>
      <w:proofErr w:type="spellStart"/>
      <w:r w:rsidRPr="009E045F">
        <w:t>điểm</w:t>
      </w:r>
      <w:proofErr w:type="spellEnd"/>
      <w:r w:rsidRPr="009E045F">
        <w:t xml:space="preserve"> </w:t>
      </w:r>
      <w:proofErr w:type="spellStart"/>
      <w:r w:rsidRPr="009E045F">
        <w:t>tương</w:t>
      </w:r>
      <w:proofErr w:type="spellEnd"/>
      <w:r w:rsidRPr="009E045F">
        <w:t xml:space="preserve"> </w:t>
      </w:r>
      <w:proofErr w:type="spellStart"/>
      <w:r w:rsidRPr="009E045F">
        <w:t>tác</w:t>
      </w:r>
      <w:proofErr w:type="spellEnd"/>
      <w:r w:rsidRPr="009E045F">
        <w:t xml:space="preserve"> </w:t>
      </w:r>
      <w:proofErr w:type="spellStart"/>
      <w:r w:rsidRPr="009E045F">
        <w:t>với</w:t>
      </w:r>
      <w:proofErr w:type="spellEnd"/>
      <w:r w:rsidRPr="009E045F">
        <w:t xml:space="preserve"> </w:t>
      </w:r>
      <w:proofErr w:type="spellStart"/>
      <w:r w:rsidRPr="009E045F">
        <w:t>bên</w:t>
      </w:r>
      <w:proofErr w:type="spellEnd"/>
      <w:r w:rsidRPr="009E045F">
        <w:t xml:space="preserve"> </w:t>
      </w:r>
      <w:proofErr w:type="spellStart"/>
      <w:r w:rsidRPr="009E045F">
        <w:t>thứ</w:t>
      </w:r>
      <w:proofErr w:type="spellEnd"/>
      <w:r w:rsidRPr="009E045F">
        <w:t xml:space="preserve"> 3.</w:t>
      </w:r>
    </w:p>
    <w:p w14:paraId="466EE8B0" w14:textId="77777777" w:rsidR="009E045F" w:rsidRPr="009E045F" w:rsidRDefault="009E045F" w:rsidP="009E045F">
      <w:pPr>
        <w:numPr>
          <w:ilvl w:val="0"/>
          <w:numId w:val="21"/>
        </w:numPr>
      </w:pPr>
      <w:r w:rsidRPr="009E045F">
        <w:rPr>
          <w:b/>
          <w:bCs/>
        </w:rPr>
        <w:t xml:space="preserve">Quy </w:t>
      </w:r>
      <w:proofErr w:type="spellStart"/>
      <w:r w:rsidRPr="009E045F">
        <w:rPr>
          <w:b/>
          <w:bCs/>
        </w:rPr>
        <w:t>tắc</w:t>
      </w:r>
      <w:proofErr w:type="spellEnd"/>
      <w:r w:rsidRPr="009E045F">
        <w:rPr>
          <w:b/>
          <w:bCs/>
        </w:rPr>
        <w:t xml:space="preserve"> </w:t>
      </w:r>
      <w:proofErr w:type="spellStart"/>
      <w:r w:rsidRPr="009E045F">
        <w:rPr>
          <w:b/>
          <w:bCs/>
        </w:rPr>
        <w:t>điểm</w:t>
      </w:r>
      <w:proofErr w:type="spellEnd"/>
      <w:r w:rsidRPr="009E045F">
        <w:rPr>
          <w:b/>
          <w:bCs/>
        </w:rPr>
        <w:t xml:space="preserve"> </w:t>
      </w:r>
      <w:proofErr w:type="spellStart"/>
      <w:r w:rsidRPr="009E045F">
        <w:rPr>
          <w:b/>
          <w:bCs/>
        </w:rPr>
        <w:t>nỗ</w:t>
      </w:r>
      <w:proofErr w:type="spellEnd"/>
      <w:r w:rsidRPr="009E045F">
        <w:rPr>
          <w:b/>
          <w:bCs/>
        </w:rPr>
        <w:t xml:space="preserve"> </w:t>
      </w:r>
      <w:proofErr w:type="spellStart"/>
      <w:r w:rsidRPr="009E045F">
        <w:rPr>
          <w:b/>
          <w:bCs/>
        </w:rPr>
        <w:t>lực</w:t>
      </w:r>
      <w:proofErr w:type="spellEnd"/>
      <w:r w:rsidRPr="009E045F">
        <w:rPr>
          <w:b/>
          <w:bCs/>
        </w:rPr>
        <w:t xml:space="preserve"> (effort point):</w:t>
      </w:r>
    </w:p>
    <w:p w14:paraId="27E18D2B" w14:textId="77777777" w:rsidR="009E045F" w:rsidRPr="009E045F" w:rsidRDefault="009E045F" w:rsidP="009E045F">
      <w:pPr>
        <w:numPr>
          <w:ilvl w:val="1"/>
          <w:numId w:val="21"/>
        </w:numPr>
      </w:pPr>
      <w:r w:rsidRPr="009E045F">
        <w:t xml:space="preserve">UI </w:t>
      </w:r>
      <w:proofErr w:type="spellStart"/>
      <w:r w:rsidRPr="009E045F">
        <w:t>hoặc</w:t>
      </w:r>
      <w:proofErr w:type="spellEnd"/>
      <w:r w:rsidRPr="009E045F">
        <w:t xml:space="preserve"> </w:t>
      </w:r>
      <w:proofErr w:type="spellStart"/>
      <w:r w:rsidRPr="009E045F">
        <w:t>tích</w:t>
      </w:r>
      <w:proofErr w:type="spellEnd"/>
      <w:r w:rsidRPr="009E045F">
        <w:t xml:space="preserve"> </w:t>
      </w:r>
      <w:proofErr w:type="spellStart"/>
      <w:r w:rsidRPr="009E045F">
        <w:t>hợp</w:t>
      </w:r>
      <w:proofErr w:type="spellEnd"/>
      <w:r w:rsidRPr="009E045F">
        <w:t xml:space="preserve"> </w:t>
      </w:r>
      <w:proofErr w:type="spellStart"/>
      <w:r w:rsidRPr="009E045F">
        <w:t>bên</w:t>
      </w:r>
      <w:proofErr w:type="spellEnd"/>
      <w:r w:rsidRPr="009E045F">
        <w:t xml:space="preserve"> </w:t>
      </w:r>
      <w:proofErr w:type="spellStart"/>
      <w:r w:rsidRPr="009E045F">
        <w:t>thứ</w:t>
      </w:r>
      <w:proofErr w:type="spellEnd"/>
      <w:r w:rsidRPr="009E045F">
        <w:t xml:space="preserve"> 3 → </w:t>
      </w:r>
      <w:proofErr w:type="spellStart"/>
      <w:r w:rsidRPr="009E045F">
        <w:t>điểm</w:t>
      </w:r>
      <w:proofErr w:type="spellEnd"/>
      <w:r w:rsidRPr="009E045F">
        <w:t xml:space="preserve"> </w:t>
      </w:r>
      <w:proofErr w:type="spellStart"/>
      <w:r w:rsidRPr="009E045F">
        <w:t>cao</w:t>
      </w:r>
      <w:proofErr w:type="spellEnd"/>
      <w:r w:rsidRPr="009E045F">
        <w:t xml:space="preserve"> </w:t>
      </w:r>
      <w:proofErr w:type="spellStart"/>
      <w:r w:rsidRPr="009E045F">
        <w:t>hơn</w:t>
      </w:r>
      <w:proofErr w:type="spellEnd"/>
      <w:r w:rsidRPr="009E045F">
        <w:t>.</w:t>
      </w:r>
    </w:p>
    <w:p w14:paraId="12F16D4F" w14:textId="77777777" w:rsidR="009E045F" w:rsidRPr="009E045F" w:rsidRDefault="009E045F" w:rsidP="009E045F">
      <w:pPr>
        <w:numPr>
          <w:ilvl w:val="1"/>
          <w:numId w:val="21"/>
        </w:numPr>
      </w:pPr>
      <w:r w:rsidRPr="009E045F">
        <w:t xml:space="preserve">API </w:t>
      </w:r>
      <w:proofErr w:type="spellStart"/>
      <w:r w:rsidRPr="009E045F">
        <w:t>hoặc</w:t>
      </w:r>
      <w:proofErr w:type="spellEnd"/>
      <w:r w:rsidRPr="009E045F">
        <w:t xml:space="preserve"> </w:t>
      </w:r>
      <w:proofErr w:type="spellStart"/>
      <w:r w:rsidRPr="009E045F">
        <w:t>xử</w:t>
      </w:r>
      <w:proofErr w:type="spellEnd"/>
      <w:r w:rsidRPr="009E045F">
        <w:t xml:space="preserve"> </w:t>
      </w:r>
      <w:proofErr w:type="spellStart"/>
      <w:r w:rsidRPr="009E045F">
        <w:t>lý</w:t>
      </w:r>
      <w:proofErr w:type="spellEnd"/>
      <w:r w:rsidRPr="009E045F">
        <w:t xml:space="preserve"> </w:t>
      </w:r>
      <w:proofErr w:type="spellStart"/>
      <w:r w:rsidRPr="009E045F">
        <w:t>nội</w:t>
      </w:r>
      <w:proofErr w:type="spellEnd"/>
      <w:r w:rsidRPr="009E045F">
        <w:t xml:space="preserve"> </w:t>
      </w:r>
      <w:proofErr w:type="spellStart"/>
      <w:r w:rsidRPr="009E045F">
        <w:t>bộ</w:t>
      </w:r>
      <w:proofErr w:type="spellEnd"/>
      <w:r w:rsidRPr="009E045F">
        <w:t xml:space="preserve"> → </w:t>
      </w:r>
      <w:proofErr w:type="spellStart"/>
      <w:r w:rsidRPr="009E045F">
        <w:t>điểm</w:t>
      </w:r>
      <w:proofErr w:type="spellEnd"/>
      <w:r w:rsidRPr="009E045F">
        <w:t xml:space="preserve"> </w:t>
      </w:r>
      <w:proofErr w:type="spellStart"/>
      <w:r w:rsidRPr="009E045F">
        <w:t>thấp</w:t>
      </w:r>
      <w:proofErr w:type="spellEnd"/>
      <w:r w:rsidRPr="009E045F">
        <w:t xml:space="preserve"> </w:t>
      </w:r>
      <w:proofErr w:type="spellStart"/>
      <w:r w:rsidRPr="009E045F">
        <w:t>hơn</w:t>
      </w:r>
      <w:proofErr w:type="spellEnd"/>
      <w:r w:rsidRPr="009E045F">
        <w:t>.</w:t>
      </w:r>
    </w:p>
    <w:p w14:paraId="52FB3C80" w14:textId="77777777" w:rsidR="009E045F" w:rsidRPr="009E045F" w:rsidRDefault="009E045F" w:rsidP="009E045F">
      <w:pPr>
        <w:numPr>
          <w:ilvl w:val="1"/>
          <w:numId w:val="21"/>
        </w:numPr>
      </w:pPr>
      <w:proofErr w:type="spellStart"/>
      <w:r w:rsidRPr="009E045F">
        <w:t>Sửa</w:t>
      </w:r>
      <w:proofErr w:type="spellEnd"/>
      <w:r w:rsidRPr="009E045F">
        <w:t xml:space="preserve"> </w:t>
      </w:r>
      <w:proofErr w:type="spellStart"/>
      <w:r w:rsidRPr="009E045F">
        <w:t>thư</w:t>
      </w:r>
      <w:proofErr w:type="spellEnd"/>
      <w:r w:rsidRPr="009E045F">
        <w:t xml:space="preserve"> </w:t>
      </w:r>
      <w:proofErr w:type="spellStart"/>
      <w:r w:rsidRPr="009E045F">
        <w:t>viện</w:t>
      </w:r>
      <w:proofErr w:type="spellEnd"/>
      <w:r w:rsidRPr="009E045F">
        <w:t xml:space="preserve"> </w:t>
      </w:r>
      <w:proofErr w:type="spellStart"/>
      <w:r w:rsidRPr="009E045F">
        <w:t>lỗi</w:t>
      </w:r>
      <w:proofErr w:type="spellEnd"/>
      <w:r w:rsidRPr="009E045F">
        <w:t xml:space="preserve"> </w:t>
      </w:r>
      <w:proofErr w:type="spellStart"/>
      <w:r w:rsidRPr="009E045F">
        <w:t>thời</w:t>
      </w:r>
      <w:proofErr w:type="spellEnd"/>
      <w:r w:rsidRPr="009E045F">
        <w:t xml:space="preserve"> → </w:t>
      </w:r>
      <w:proofErr w:type="spellStart"/>
      <w:r w:rsidRPr="009E045F">
        <w:t>điểm</w:t>
      </w:r>
      <w:proofErr w:type="spellEnd"/>
      <w:r w:rsidRPr="009E045F">
        <w:t xml:space="preserve"> </w:t>
      </w:r>
      <w:proofErr w:type="spellStart"/>
      <w:r w:rsidRPr="009E045F">
        <w:t>nỗ</w:t>
      </w:r>
      <w:proofErr w:type="spellEnd"/>
      <w:r w:rsidRPr="009E045F">
        <w:t xml:space="preserve"> </w:t>
      </w:r>
      <w:proofErr w:type="spellStart"/>
      <w:r w:rsidRPr="009E045F">
        <w:t>lực</w:t>
      </w:r>
      <w:proofErr w:type="spellEnd"/>
      <w:r w:rsidRPr="009E045F">
        <w:t xml:space="preserve"> </w:t>
      </w:r>
      <w:proofErr w:type="spellStart"/>
      <w:r w:rsidRPr="009E045F">
        <w:t>tăng</w:t>
      </w:r>
      <w:proofErr w:type="spellEnd"/>
      <w:r w:rsidRPr="009E045F">
        <w:t xml:space="preserve"> </w:t>
      </w:r>
      <w:proofErr w:type="spellStart"/>
      <w:r w:rsidRPr="009E045F">
        <w:t>cao</w:t>
      </w:r>
      <w:proofErr w:type="spellEnd"/>
      <w:r w:rsidRPr="009E045F">
        <w:t>.</w:t>
      </w:r>
    </w:p>
    <w:p w14:paraId="0B4CDB50" w14:textId="77777777" w:rsidR="009E045F" w:rsidRPr="009E045F" w:rsidRDefault="009E045F" w:rsidP="005847DB">
      <w:pPr>
        <w:pStyle w:val="Heading3"/>
        <w:rPr>
          <w:lang w:val="fr-FR"/>
        </w:rPr>
      </w:pPr>
      <w:proofErr w:type="spellStart"/>
      <w:r w:rsidRPr="009E045F">
        <w:rPr>
          <w:lang w:val="fr-FR"/>
        </w:rPr>
        <w:t>Phân</w:t>
      </w:r>
      <w:proofErr w:type="spellEnd"/>
      <w:r w:rsidRPr="009E045F">
        <w:rPr>
          <w:lang w:val="fr-FR"/>
        </w:rPr>
        <w:t xml:space="preserve"> </w:t>
      </w:r>
      <w:proofErr w:type="spellStart"/>
      <w:r w:rsidRPr="009E045F">
        <w:rPr>
          <w:lang w:val="fr-FR"/>
        </w:rPr>
        <w:t>công</w:t>
      </w:r>
      <w:proofErr w:type="spellEnd"/>
      <w:r w:rsidRPr="009E045F">
        <w:rPr>
          <w:lang w:val="fr-FR"/>
        </w:rPr>
        <w:t xml:space="preserve"> </w:t>
      </w:r>
      <w:proofErr w:type="spellStart"/>
      <w:r w:rsidRPr="009E045F">
        <w:rPr>
          <w:lang w:val="fr-FR"/>
        </w:rPr>
        <w:t>vai</w:t>
      </w:r>
      <w:proofErr w:type="spellEnd"/>
      <w:r w:rsidRPr="009E045F">
        <w:rPr>
          <w:lang w:val="fr-FR"/>
        </w:rPr>
        <w:t xml:space="preserve"> </w:t>
      </w:r>
      <w:proofErr w:type="spellStart"/>
      <w:r w:rsidRPr="009E045F">
        <w:rPr>
          <w:lang w:val="fr-FR"/>
        </w:rPr>
        <w:t>trò</w:t>
      </w:r>
      <w:proofErr w:type="spellEnd"/>
      <w:r w:rsidRPr="009E045F">
        <w:rPr>
          <w:lang w:val="fr-FR"/>
        </w:rPr>
        <w:t xml:space="preserve"> (</w:t>
      </w:r>
      <w:proofErr w:type="spellStart"/>
      <w:r w:rsidRPr="009E045F">
        <w:rPr>
          <w:lang w:val="fr-FR"/>
        </w:rPr>
        <w:t>Role</w:t>
      </w:r>
      <w:proofErr w:type="spellEnd"/>
      <w:r w:rsidRPr="009E045F">
        <w:rPr>
          <w:lang w:val="fr-FR"/>
        </w:rPr>
        <w:t xml:space="preserve"> </w:t>
      </w:r>
      <w:proofErr w:type="spellStart"/>
      <w:r w:rsidRPr="009E045F">
        <w:rPr>
          <w:lang w:val="fr-FR"/>
        </w:rPr>
        <w:t>Assignment</w:t>
      </w:r>
      <w:proofErr w:type="spellEnd"/>
      <w:proofErr w:type="gramStart"/>
      <w:r w:rsidRPr="009E045F">
        <w:rPr>
          <w:lang w:val="fr-FR"/>
        </w:rPr>
        <w:t>):</w:t>
      </w:r>
      <w:proofErr w:type="gramEnd"/>
    </w:p>
    <w:p w14:paraId="1E863341" w14:textId="77777777" w:rsidR="009E045F" w:rsidRPr="009E045F" w:rsidRDefault="009E045F" w:rsidP="009E045F">
      <w:pPr>
        <w:numPr>
          <w:ilvl w:val="0"/>
          <w:numId w:val="22"/>
        </w:numPr>
      </w:pPr>
      <w:proofErr w:type="spellStart"/>
      <w:r w:rsidRPr="009E045F">
        <w:t>Gán</w:t>
      </w:r>
      <w:proofErr w:type="spellEnd"/>
      <w:r w:rsidRPr="009E045F">
        <w:t xml:space="preserve"> </w:t>
      </w:r>
      <w:proofErr w:type="spellStart"/>
      <w:r w:rsidRPr="009E045F">
        <w:t>vai</w:t>
      </w:r>
      <w:proofErr w:type="spellEnd"/>
      <w:r w:rsidRPr="009E045F">
        <w:t xml:space="preserve"> </w:t>
      </w:r>
      <w:proofErr w:type="spellStart"/>
      <w:r w:rsidRPr="009E045F">
        <w:t>trò</w:t>
      </w:r>
      <w:proofErr w:type="spellEnd"/>
      <w:r w:rsidRPr="009E045F">
        <w:t xml:space="preserve"> (Product Owner, Scrum Master, Dev, QA...).</w:t>
      </w:r>
    </w:p>
    <w:p w14:paraId="1D68F804" w14:textId="77777777" w:rsidR="009E045F" w:rsidRPr="009E045F" w:rsidRDefault="009E045F" w:rsidP="009E045F">
      <w:pPr>
        <w:numPr>
          <w:ilvl w:val="0"/>
          <w:numId w:val="22"/>
        </w:numPr>
      </w:pPr>
      <w:proofErr w:type="spellStart"/>
      <w:r w:rsidRPr="009E045F">
        <w:t>Tính</w:t>
      </w:r>
      <w:proofErr w:type="spellEnd"/>
      <w:r w:rsidRPr="009E045F">
        <w:t xml:space="preserve"> </w:t>
      </w:r>
      <w:proofErr w:type="spellStart"/>
      <w:r w:rsidRPr="009E045F">
        <w:rPr>
          <w:b/>
          <w:bCs/>
        </w:rPr>
        <w:t>nỗ</w:t>
      </w:r>
      <w:proofErr w:type="spellEnd"/>
      <w:r w:rsidRPr="009E045F">
        <w:rPr>
          <w:b/>
          <w:bCs/>
        </w:rPr>
        <w:t xml:space="preserve"> </w:t>
      </w:r>
      <w:proofErr w:type="spellStart"/>
      <w:r w:rsidRPr="009E045F">
        <w:rPr>
          <w:b/>
          <w:bCs/>
        </w:rPr>
        <w:t>lực</w:t>
      </w:r>
      <w:proofErr w:type="spellEnd"/>
      <w:r w:rsidRPr="009E045F">
        <w:rPr>
          <w:b/>
          <w:bCs/>
        </w:rPr>
        <w:t xml:space="preserve"> </w:t>
      </w:r>
      <w:proofErr w:type="spellStart"/>
      <w:r w:rsidRPr="009E045F">
        <w:rPr>
          <w:b/>
          <w:bCs/>
        </w:rPr>
        <w:t>theo</w:t>
      </w:r>
      <w:proofErr w:type="spellEnd"/>
      <w:r w:rsidRPr="009E045F">
        <w:rPr>
          <w:b/>
          <w:bCs/>
        </w:rPr>
        <w:t xml:space="preserve"> </w:t>
      </w:r>
      <w:proofErr w:type="spellStart"/>
      <w:r w:rsidRPr="009E045F">
        <w:rPr>
          <w:b/>
          <w:bCs/>
        </w:rPr>
        <w:t>thời</w:t>
      </w:r>
      <w:proofErr w:type="spellEnd"/>
      <w:r w:rsidRPr="009E045F">
        <w:rPr>
          <w:b/>
          <w:bCs/>
        </w:rPr>
        <w:t xml:space="preserve"> </w:t>
      </w:r>
      <w:proofErr w:type="spellStart"/>
      <w:r w:rsidRPr="009E045F">
        <w:rPr>
          <w:b/>
          <w:bCs/>
        </w:rPr>
        <w:t>gian</w:t>
      </w:r>
      <w:proofErr w:type="spellEnd"/>
      <w:r w:rsidRPr="009E045F">
        <w:t xml:space="preserve">, </w:t>
      </w:r>
      <w:proofErr w:type="spellStart"/>
      <w:r w:rsidRPr="009E045F">
        <w:t>gán</w:t>
      </w:r>
      <w:proofErr w:type="spellEnd"/>
      <w:r w:rsidRPr="009E045F">
        <w:t xml:space="preserve"> </w:t>
      </w:r>
      <w:proofErr w:type="spellStart"/>
      <w:r w:rsidRPr="009E045F">
        <w:rPr>
          <w:b/>
          <w:bCs/>
        </w:rPr>
        <w:t>đơn</w:t>
      </w:r>
      <w:proofErr w:type="spellEnd"/>
      <w:r w:rsidRPr="009E045F">
        <w:rPr>
          <w:b/>
          <w:bCs/>
        </w:rPr>
        <w:t xml:space="preserve"> </w:t>
      </w:r>
      <w:proofErr w:type="spellStart"/>
      <w:r w:rsidRPr="009E045F">
        <w:rPr>
          <w:b/>
          <w:bCs/>
        </w:rPr>
        <w:t>giá</w:t>
      </w:r>
      <w:proofErr w:type="spellEnd"/>
      <w:r w:rsidRPr="009E045F">
        <w:rPr>
          <w:b/>
          <w:bCs/>
        </w:rPr>
        <w:t xml:space="preserve"> </w:t>
      </w:r>
      <w:proofErr w:type="spellStart"/>
      <w:r w:rsidRPr="009E045F">
        <w:rPr>
          <w:b/>
          <w:bCs/>
        </w:rPr>
        <w:t>tương</w:t>
      </w:r>
      <w:proofErr w:type="spellEnd"/>
      <w:r w:rsidRPr="009E045F">
        <w:rPr>
          <w:b/>
          <w:bCs/>
        </w:rPr>
        <w:t xml:space="preserve"> </w:t>
      </w:r>
      <w:proofErr w:type="spellStart"/>
      <w:r w:rsidRPr="009E045F">
        <w:rPr>
          <w:b/>
          <w:bCs/>
        </w:rPr>
        <w:t>đối</w:t>
      </w:r>
      <w:proofErr w:type="spellEnd"/>
      <w:r w:rsidRPr="009E045F">
        <w:t xml:space="preserve"> </w:t>
      </w:r>
      <w:proofErr w:type="spellStart"/>
      <w:r w:rsidRPr="009E045F">
        <w:t>cho</w:t>
      </w:r>
      <w:proofErr w:type="spellEnd"/>
      <w:r w:rsidRPr="009E045F">
        <w:t xml:space="preserve"> </w:t>
      </w:r>
      <w:proofErr w:type="spellStart"/>
      <w:r w:rsidRPr="009E045F">
        <w:t>từng</w:t>
      </w:r>
      <w:proofErr w:type="spellEnd"/>
      <w:r w:rsidRPr="009E045F">
        <w:t xml:space="preserve"> </w:t>
      </w:r>
      <w:proofErr w:type="spellStart"/>
      <w:r w:rsidRPr="009E045F">
        <w:t>vai</w:t>
      </w:r>
      <w:proofErr w:type="spellEnd"/>
      <w:r w:rsidRPr="009E045F">
        <w:t>.</w:t>
      </w:r>
    </w:p>
    <w:p w14:paraId="5EFF7C28" w14:textId="77777777" w:rsidR="009E045F" w:rsidRPr="009E045F" w:rsidRDefault="009E045F" w:rsidP="009E045F">
      <w:pPr>
        <w:numPr>
          <w:ilvl w:val="0"/>
          <w:numId w:val="22"/>
        </w:numPr>
      </w:pPr>
      <w:proofErr w:type="spellStart"/>
      <w:r w:rsidRPr="009E045F">
        <w:t>Lập</w:t>
      </w:r>
      <w:proofErr w:type="spellEnd"/>
      <w:r w:rsidRPr="009E045F">
        <w:t xml:space="preserve"> </w:t>
      </w:r>
      <w:proofErr w:type="spellStart"/>
      <w:r w:rsidRPr="009E045F">
        <w:t>lịch</w:t>
      </w:r>
      <w:proofErr w:type="spellEnd"/>
      <w:r w:rsidRPr="009E045F">
        <w:t xml:space="preserve"> </w:t>
      </w:r>
      <w:proofErr w:type="spellStart"/>
      <w:r w:rsidRPr="009E045F">
        <w:t>và</w:t>
      </w:r>
      <w:proofErr w:type="spellEnd"/>
      <w:r w:rsidRPr="009E045F">
        <w:t xml:space="preserve"> </w:t>
      </w:r>
      <w:proofErr w:type="spellStart"/>
      <w:r w:rsidRPr="009E045F">
        <w:rPr>
          <w:b/>
          <w:bCs/>
        </w:rPr>
        <w:t>đảm</w:t>
      </w:r>
      <w:proofErr w:type="spellEnd"/>
      <w:r w:rsidRPr="009E045F">
        <w:rPr>
          <w:b/>
          <w:bCs/>
        </w:rPr>
        <w:t xml:space="preserve"> </w:t>
      </w:r>
      <w:proofErr w:type="spellStart"/>
      <w:r w:rsidRPr="009E045F">
        <w:rPr>
          <w:b/>
          <w:bCs/>
        </w:rPr>
        <w:t>bảo</w:t>
      </w:r>
      <w:proofErr w:type="spellEnd"/>
      <w:r w:rsidRPr="009E045F">
        <w:rPr>
          <w:b/>
          <w:bCs/>
        </w:rPr>
        <w:t xml:space="preserve"> </w:t>
      </w:r>
      <w:proofErr w:type="spellStart"/>
      <w:r w:rsidRPr="009E045F">
        <w:rPr>
          <w:b/>
          <w:bCs/>
        </w:rPr>
        <w:t>không</w:t>
      </w:r>
      <w:proofErr w:type="spellEnd"/>
      <w:r w:rsidRPr="009E045F">
        <w:rPr>
          <w:b/>
          <w:bCs/>
        </w:rPr>
        <w:t xml:space="preserve"> </w:t>
      </w:r>
      <w:proofErr w:type="spellStart"/>
      <w:r w:rsidRPr="009E045F">
        <w:rPr>
          <w:b/>
          <w:bCs/>
        </w:rPr>
        <w:t>trùng</w:t>
      </w:r>
      <w:proofErr w:type="spellEnd"/>
      <w:r w:rsidRPr="009E045F">
        <w:rPr>
          <w:b/>
          <w:bCs/>
        </w:rPr>
        <w:t xml:space="preserve"> </w:t>
      </w:r>
      <w:proofErr w:type="spellStart"/>
      <w:r w:rsidRPr="009E045F">
        <w:rPr>
          <w:b/>
          <w:bCs/>
        </w:rPr>
        <w:t>công</w:t>
      </w:r>
      <w:proofErr w:type="spellEnd"/>
      <w:r w:rsidRPr="009E045F">
        <w:rPr>
          <w:b/>
          <w:bCs/>
        </w:rPr>
        <w:t xml:space="preserve"> </w:t>
      </w:r>
      <w:proofErr w:type="spellStart"/>
      <w:r w:rsidRPr="009E045F">
        <w:rPr>
          <w:b/>
          <w:bCs/>
        </w:rPr>
        <w:t>việc</w:t>
      </w:r>
      <w:proofErr w:type="spellEnd"/>
      <w:r w:rsidRPr="009E045F">
        <w:rPr>
          <w:b/>
          <w:bCs/>
        </w:rPr>
        <w:t xml:space="preserve"> </w:t>
      </w:r>
      <w:proofErr w:type="spellStart"/>
      <w:r w:rsidRPr="009E045F">
        <w:rPr>
          <w:b/>
          <w:bCs/>
        </w:rPr>
        <w:t>giữa</w:t>
      </w:r>
      <w:proofErr w:type="spellEnd"/>
      <w:r w:rsidRPr="009E045F">
        <w:rPr>
          <w:b/>
          <w:bCs/>
        </w:rPr>
        <w:t xml:space="preserve"> </w:t>
      </w:r>
      <w:proofErr w:type="spellStart"/>
      <w:r w:rsidRPr="009E045F">
        <w:rPr>
          <w:b/>
          <w:bCs/>
        </w:rPr>
        <w:t>các</w:t>
      </w:r>
      <w:proofErr w:type="spellEnd"/>
      <w:r w:rsidRPr="009E045F">
        <w:rPr>
          <w:b/>
          <w:bCs/>
        </w:rPr>
        <w:t xml:space="preserve"> </w:t>
      </w:r>
      <w:proofErr w:type="spellStart"/>
      <w:r w:rsidRPr="009E045F">
        <w:rPr>
          <w:b/>
          <w:bCs/>
        </w:rPr>
        <w:t>vai</w:t>
      </w:r>
      <w:proofErr w:type="spellEnd"/>
      <w:r w:rsidRPr="009E045F">
        <w:rPr>
          <w:b/>
          <w:bCs/>
        </w:rPr>
        <w:t xml:space="preserve"> </w:t>
      </w:r>
      <w:proofErr w:type="spellStart"/>
      <w:r w:rsidRPr="009E045F">
        <w:rPr>
          <w:b/>
          <w:bCs/>
        </w:rPr>
        <w:t>trò</w:t>
      </w:r>
      <w:proofErr w:type="spellEnd"/>
      <w:r w:rsidRPr="009E045F">
        <w:t>.</w:t>
      </w:r>
    </w:p>
    <w:p w14:paraId="6F41F5A6" w14:textId="77777777" w:rsidR="009E045F" w:rsidRDefault="009E045F" w:rsidP="00A207B3"/>
    <w:p w14:paraId="6B0175AF" w14:textId="77777777" w:rsidR="009E045F" w:rsidRPr="00A207B3" w:rsidRDefault="009E045F" w:rsidP="00A207B3"/>
    <w:p w14:paraId="5EA7F3DE" w14:textId="4AED7A79" w:rsidR="00A207B3" w:rsidRPr="00A207B3" w:rsidRDefault="00A207B3" w:rsidP="00A207B3">
      <w:pPr>
        <w:pStyle w:val="Heading2"/>
      </w:pPr>
      <w:r w:rsidRPr="00A207B3">
        <w:t xml:space="preserve">Quản </w:t>
      </w:r>
      <w:proofErr w:type="spellStart"/>
      <w:r w:rsidRPr="00A207B3">
        <w:t>lý</w:t>
      </w:r>
      <w:proofErr w:type="spellEnd"/>
      <w:r w:rsidRPr="00A207B3">
        <w:t xml:space="preserve"> </w:t>
      </w:r>
      <w:proofErr w:type="spellStart"/>
      <w:r w:rsidRPr="00A207B3">
        <w:t>phạm</w:t>
      </w:r>
      <w:proofErr w:type="spellEnd"/>
      <w:r w:rsidRPr="00A207B3">
        <w:t xml:space="preserve"> vi &amp; </w:t>
      </w:r>
      <w:proofErr w:type="spellStart"/>
      <w:r w:rsidRPr="00A207B3">
        <w:t>rủi</w:t>
      </w:r>
      <w:proofErr w:type="spellEnd"/>
      <w:r w:rsidRPr="00A207B3">
        <w:t xml:space="preserve"> </w:t>
      </w:r>
      <w:proofErr w:type="spellStart"/>
      <w:r w:rsidRPr="00A207B3">
        <w:t>ro</w:t>
      </w:r>
      <w:proofErr w:type="spellEnd"/>
    </w:p>
    <w:p w14:paraId="6C43852E" w14:textId="77777777" w:rsidR="00A207B3" w:rsidRPr="00A207B3" w:rsidRDefault="00A207B3" w:rsidP="00A207B3">
      <w:pPr>
        <w:numPr>
          <w:ilvl w:val="0"/>
          <w:numId w:val="12"/>
        </w:numPr>
      </w:pPr>
      <w:r w:rsidRPr="00A207B3">
        <w:rPr>
          <w:b/>
          <w:bCs/>
        </w:rPr>
        <w:t xml:space="preserve">Quản </w:t>
      </w:r>
      <w:proofErr w:type="spellStart"/>
      <w:r w:rsidRPr="00A207B3">
        <w:rPr>
          <w:b/>
          <w:bCs/>
        </w:rPr>
        <w:t>lý</w:t>
      </w:r>
      <w:proofErr w:type="spellEnd"/>
      <w:r w:rsidRPr="00A207B3">
        <w:rPr>
          <w:b/>
          <w:bCs/>
        </w:rPr>
        <w:t xml:space="preserve"> </w:t>
      </w:r>
      <w:proofErr w:type="spellStart"/>
      <w:r w:rsidRPr="00A207B3">
        <w:rPr>
          <w:b/>
          <w:bCs/>
        </w:rPr>
        <w:t>phạm</w:t>
      </w:r>
      <w:proofErr w:type="spellEnd"/>
      <w:r w:rsidRPr="00A207B3">
        <w:rPr>
          <w:b/>
          <w:bCs/>
        </w:rPr>
        <w:t xml:space="preserve"> vi</w:t>
      </w:r>
      <w:r w:rsidRPr="00A207B3">
        <w:t xml:space="preserve"> qua </w:t>
      </w:r>
      <w:r w:rsidRPr="00A207B3">
        <w:rPr>
          <w:b/>
          <w:bCs/>
        </w:rPr>
        <w:t>WBS (Work Breakdown Structure)</w:t>
      </w:r>
      <w:r w:rsidRPr="00A207B3">
        <w:t>:</w:t>
      </w:r>
    </w:p>
    <w:p w14:paraId="75592760" w14:textId="77777777" w:rsidR="00A207B3" w:rsidRDefault="00A207B3" w:rsidP="00A207B3">
      <w:pPr>
        <w:numPr>
          <w:ilvl w:val="1"/>
          <w:numId w:val="12"/>
        </w:numPr>
      </w:pPr>
      <w:proofErr w:type="spellStart"/>
      <w:r w:rsidRPr="00A207B3">
        <w:t>Gốc</w:t>
      </w:r>
      <w:proofErr w:type="spellEnd"/>
      <w:r w:rsidRPr="00A207B3">
        <w:t xml:space="preserve"> </w:t>
      </w:r>
      <w:proofErr w:type="spellStart"/>
      <w:r w:rsidRPr="00A207B3">
        <w:t>cây</w:t>
      </w:r>
      <w:proofErr w:type="spellEnd"/>
      <w:r w:rsidRPr="00A207B3">
        <w:t xml:space="preserve">: </w:t>
      </w:r>
      <w:r w:rsidRPr="00A207B3">
        <w:rPr>
          <w:b/>
          <w:bCs/>
        </w:rPr>
        <w:t>Release</w:t>
      </w:r>
      <w:r w:rsidRPr="00A207B3">
        <w:t xml:space="preserve">, </w:t>
      </w:r>
      <w:proofErr w:type="spellStart"/>
      <w:r w:rsidRPr="00A207B3">
        <w:t>nhánh</w:t>
      </w:r>
      <w:proofErr w:type="spellEnd"/>
      <w:r w:rsidRPr="00A207B3">
        <w:t xml:space="preserve">: </w:t>
      </w:r>
      <w:r w:rsidRPr="00A207B3">
        <w:rPr>
          <w:b/>
          <w:bCs/>
        </w:rPr>
        <w:t>User Story</w:t>
      </w:r>
      <w:r w:rsidRPr="00A207B3">
        <w:t xml:space="preserve">, </w:t>
      </w:r>
      <w:proofErr w:type="spellStart"/>
      <w:r w:rsidRPr="00A207B3">
        <w:t>lá</w:t>
      </w:r>
      <w:proofErr w:type="spellEnd"/>
      <w:r w:rsidRPr="00A207B3">
        <w:t xml:space="preserve">: </w:t>
      </w:r>
      <w:r w:rsidRPr="00A207B3">
        <w:rPr>
          <w:b/>
          <w:bCs/>
        </w:rPr>
        <w:t>Sub-task</w:t>
      </w:r>
      <w:r w:rsidRPr="00A207B3">
        <w:t>.</w:t>
      </w:r>
    </w:p>
    <w:p w14:paraId="5BF81B15" w14:textId="5833EB2A" w:rsidR="00A207B3" w:rsidRPr="00A207B3" w:rsidRDefault="00A207B3" w:rsidP="00A207B3">
      <w:pPr>
        <w:numPr>
          <w:ilvl w:val="1"/>
          <w:numId w:val="12"/>
        </w:numPr>
      </w:pPr>
      <w:proofErr w:type="spellStart"/>
      <w:r>
        <w:t>mỗi</w:t>
      </w:r>
      <w:proofErr w:type="spellEnd"/>
      <w:r>
        <w:t xml:space="preserve"> task </w:t>
      </w:r>
      <w:proofErr w:type="spellStart"/>
      <w:r>
        <w:t>có</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nhỏ</w:t>
      </w:r>
      <w:proofErr w:type="spellEnd"/>
      <w:r>
        <w:t xml:space="preserve"> </w:t>
      </w:r>
      <w:proofErr w:type="spellStart"/>
      <w:r>
        <w:t>hơn</w:t>
      </w:r>
      <w:proofErr w:type="spellEnd"/>
      <w:r>
        <w:t xml:space="preserve"> sprint</w:t>
      </w:r>
    </w:p>
    <w:p w14:paraId="78487CD7" w14:textId="77777777" w:rsidR="00A207B3" w:rsidRDefault="00A207B3" w:rsidP="00A207B3">
      <w:pPr>
        <w:numPr>
          <w:ilvl w:val="0"/>
          <w:numId w:val="12"/>
        </w:numPr>
      </w:pPr>
      <w:proofErr w:type="spellStart"/>
      <w:r w:rsidRPr="00A207B3">
        <w:rPr>
          <w:b/>
          <w:bCs/>
        </w:rPr>
        <w:t>Rủi</w:t>
      </w:r>
      <w:proofErr w:type="spellEnd"/>
      <w:r w:rsidRPr="00A207B3">
        <w:rPr>
          <w:b/>
          <w:bCs/>
        </w:rPr>
        <w:t xml:space="preserve"> </w:t>
      </w:r>
      <w:proofErr w:type="spellStart"/>
      <w:r w:rsidRPr="00A207B3">
        <w:rPr>
          <w:b/>
          <w:bCs/>
        </w:rPr>
        <w:t>ro</w:t>
      </w:r>
      <w:proofErr w:type="spellEnd"/>
      <w:r w:rsidRPr="00A207B3">
        <w:rPr>
          <w:b/>
          <w:bCs/>
        </w:rPr>
        <w:t xml:space="preserve"> </w:t>
      </w:r>
      <w:proofErr w:type="spellStart"/>
      <w:r w:rsidRPr="00A207B3">
        <w:rPr>
          <w:b/>
          <w:bCs/>
        </w:rPr>
        <w:t>phổ</w:t>
      </w:r>
      <w:proofErr w:type="spellEnd"/>
      <w:r w:rsidRPr="00A207B3">
        <w:rPr>
          <w:b/>
          <w:bCs/>
        </w:rPr>
        <w:t xml:space="preserve"> </w:t>
      </w:r>
      <w:proofErr w:type="spellStart"/>
      <w:r w:rsidRPr="00A207B3">
        <w:rPr>
          <w:b/>
          <w:bCs/>
        </w:rPr>
        <w:t>biến</w:t>
      </w:r>
      <w:proofErr w:type="spellEnd"/>
      <w:r w:rsidRPr="00A207B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3009"/>
        <w:gridCol w:w="3182"/>
      </w:tblGrid>
      <w:tr w:rsidR="005847DB" w:rsidRPr="005847DB" w14:paraId="580A46B3" w14:textId="77777777">
        <w:trPr>
          <w:tblHeader/>
          <w:tblCellSpacing w:w="15" w:type="dxa"/>
        </w:trPr>
        <w:tc>
          <w:tcPr>
            <w:tcW w:w="0" w:type="auto"/>
            <w:vAlign w:val="center"/>
            <w:hideMark/>
          </w:tcPr>
          <w:p w14:paraId="5DE62E79" w14:textId="77777777" w:rsidR="005847DB" w:rsidRPr="005847DB" w:rsidRDefault="005847DB" w:rsidP="005847DB">
            <w:pPr>
              <w:rPr>
                <w:b/>
                <w:bCs/>
              </w:rPr>
            </w:pPr>
            <w:proofErr w:type="spellStart"/>
            <w:r w:rsidRPr="005847DB">
              <w:rPr>
                <w:b/>
                <w:bCs/>
              </w:rPr>
              <w:lastRenderedPageBreak/>
              <w:t>Loại</w:t>
            </w:r>
            <w:proofErr w:type="spellEnd"/>
            <w:r w:rsidRPr="005847DB">
              <w:rPr>
                <w:b/>
                <w:bCs/>
              </w:rPr>
              <w:t xml:space="preserve"> </w:t>
            </w:r>
            <w:proofErr w:type="spellStart"/>
            <w:r w:rsidRPr="005847DB">
              <w:rPr>
                <w:b/>
                <w:bCs/>
              </w:rPr>
              <w:t>rủi</w:t>
            </w:r>
            <w:proofErr w:type="spellEnd"/>
            <w:r w:rsidRPr="005847DB">
              <w:rPr>
                <w:b/>
                <w:bCs/>
              </w:rPr>
              <w:t xml:space="preserve"> </w:t>
            </w:r>
            <w:proofErr w:type="spellStart"/>
            <w:r w:rsidRPr="005847DB">
              <w:rPr>
                <w:b/>
                <w:bCs/>
              </w:rPr>
              <w:t>ro</w:t>
            </w:r>
            <w:proofErr w:type="spellEnd"/>
          </w:p>
        </w:tc>
        <w:tc>
          <w:tcPr>
            <w:tcW w:w="0" w:type="auto"/>
            <w:vAlign w:val="center"/>
            <w:hideMark/>
          </w:tcPr>
          <w:p w14:paraId="6291B158" w14:textId="77777777" w:rsidR="005847DB" w:rsidRPr="005847DB" w:rsidRDefault="005847DB" w:rsidP="005847DB">
            <w:pPr>
              <w:rPr>
                <w:b/>
                <w:bCs/>
              </w:rPr>
            </w:pPr>
            <w:proofErr w:type="spellStart"/>
            <w:r w:rsidRPr="005847DB">
              <w:rPr>
                <w:b/>
                <w:bCs/>
              </w:rPr>
              <w:t>Dấu</w:t>
            </w:r>
            <w:proofErr w:type="spellEnd"/>
            <w:r w:rsidRPr="005847DB">
              <w:rPr>
                <w:b/>
                <w:bCs/>
              </w:rPr>
              <w:t xml:space="preserve"> </w:t>
            </w:r>
            <w:proofErr w:type="spellStart"/>
            <w:r w:rsidRPr="005847DB">
              <w:rPr>
                <w:b/>
                <w:bCs/>
              </w:rPr>
              <w:t>hiệu</w:t>
            </w:r>
            <w:proofErr w:type="spellEnd"/>
          </w:p>
        </w:tc>
        <w:tc>
          <w:tcPr>
            <w:tcW w:w="0" w:type="auto"/>
            <w:vAlign w:val="center"/>
            <w:hideMark/>
          </w:tcPr>
          <w:p w14:paraId="0A4D7190" w14:textId="77777777" w:rsidR="005847DB" w:rsidRPr="005847DB" w:rsidRDefault="005847DB" w:rsidP="005847DB">
            <w:pPr>
              <w:rPr>
                <w:b/>
                <w:bCs/>
              </w:rPr>
            </w:pPr>
            <w:proofErr w:type="spellStart"/>
            <w:r w:rsidRPr="005847DB">
              <w:rPr>
                <w:b/>
                <w:bCs/>
              </w:rPr>
              <w:t>Biện</w:t>
            </w:r>
            <w:proofErr w:type="spellEnd"/>
            <w:r w:rsidRPr="005847DB">
              <w:rPr>
                <w:b/>
                <w:bCs/>
              </w:rPr>
              <w:t xml:space="preserve"> </w:t>
            </w:r>
            <w:proofErr w:type="spellStart"/>
            <w:r w:rsidRPr="005847DB">
              <w:rPr>
                <w:b/>
                <w:bCs/>
              </w:rPr>
              <w:t>pháp</w:t>
            </w:r>
            <w:proofErr w:type="spellEnd"/>
            <w:r w:rsidRPr="005847DB">
              <w:rPr>
                <w:b/>
                <w:bCs/>
              </w:rPr>
              <w:t xml:space="preserve"> </w:t>
            </w:r>
            <w:proofErr w:type="spellStart"/>
            <w:r w:rsidRPr="005847DB">
              <w:rPr>
                <w:b/>
                <w:bCs/>
              </w:rPr>
              <w:t>khắc</w:t>
            </w:r>
            <w:proofErr w:type="spellEnd"/>
            <w:r w:rsidRPr="005847DB">
              <w:rPr>
                <w:b/>
                <w:bCs/>
              </w:rPr>
              <w:t xml:space="preserve"> </w:t>
            </w:r>
            <w:proofErr w:type="spellStart"/>
            <w:r w:rsidRPr="005847DB">
              <w:rPr>
                <w:b/>
                <w:bCs/>
              </w:rPr>
              <w:t>phục</w:t>
            </w:r>
            <w:proofErr w:type="spellEnd"/>
          </w:p>
        </w:tc>
      </w:tr>
      <w:tr w:rsidR="005847DB" w:rsidRPr="005847DB" w14:paraId="3902A43E" w14:textId="77777777">
        <w:trPr>
          <w:tblCellSpacing w:w="15" w:type="dxa"/>
        </w:trPr>
        <w:tc>
          <w:tcPr>
            <w:tcW w:w="0" w:type="auto"/>
            <w:vAlign w:val="center"/>
            <w:hideMark/>
          </w:tcPr>
          <w:p w14:paraId="1D47335F" w14:textId="25A8BA7D" w:rsidR="005847DB" w:rsidRPr="005847DB" w:rsidRDefault="005847DB" w:rsidP="005847DB">
            <w:r>
              <w:rPr>
                <w:b/>
                <w:bCs/>
              </w:rPr>
              <w:t xml:space="preserve">User story </w:t>
            </w:r>
            <w:proofErr w:type="spellStart"/>
            <w:r>
              <w:rPr>
                <w:b/>
                <w:bCs/>
              </w:rPr>
              <w:t>vượt</w:t>
            </w:r>
            <w:proofErr w:type="spellEnd"/>
            <w:r>
              <w:rPr>
                <w:b/>
                <w:bCs/>
              </w:rPr>
              <w:t xml:space="preserve"> </w:t>
            </w:r>
            <w:proofErr w:type="spellStart"/>
            <w:r>
              <w:rPr>
                <w:b/>
                <w:bCs/>
              </w:rPr>
              <w:t>thời</w:t>
            </w:r>
            <w:proofErr w:type="spellEnd"/>
            <w:r>
              <w:rPr>
                <w:b/>
                <w:bCs/>
              </w:rPr>
              <w:t xml:space="preserve"> </w:t>
            </w:r>
            <w:proofErr w:type="spellStart"/>
            <w:r>
              <w:rPr>
                <w:b/>
                <w:bCs/>
              </w:rPr>
              <w:t>gian</w:t>
            </w:r>
            <w:proofErr w:type="spellEnd"/>
            <w:r>
              <w:rPr>
                <w:b/>
                <w:bCs/>
              </w:rPr>
              <w:t xml:space="preserve"> </w:t>
            </w:r>
            <w:r w:rsidRPr="005847DB">
              <w:rPr>
                <w:b/>
                <w:bCs/>
              </w:rPr>
              <w:t>sprint</w:t>
            </w:r>
          </w:p>
        </w:tc>
        <w:tc>
          <w:tcPr>
            <w:tcW w:w="0" w:type="auto"/>
            <w:vAlign w:val="center"/>
            <w:hideMark/>
          </w:tcPr>
          <w:p w14:paraId="4F8A7E08" w14:textId="61A7F1D1" w:rsidR="005847DB" w:rsidRPr="005847DB" w:rsidRDefault="005847DB" w:rsidP="005847DB">
            <w:r w:rsidRPr="005847DB">
              <w:t xml:space="preserve">Story </w:t>
            </w:r>
            <w:proofErr w:type="spellStart"/>
            <w:r w:rsidRPr="005847DB">
              <w:t>cần</w:t>
            </w:r>
            <w:proofErr w:type="spellEnd"/>
            <w:r w:rsidRPr="005847DB">
              <w:t xml:space="preserve"> </w:t>
            </w:r>
            <w:proofErr w:type="spellStart"/>
            <w:r w:rsidRPr="005847DB">
              <w:t>hơn</w:t>
            </w:r>
            <w:proofErr w:type="spellEnd"/>
            <w:r w:rsidRPr="005847DB">
              <w:t xml:space="preserve"> 4 </w:t>
            </w:r>
            <w:proofErr w:type="spellStart"/>
            <w:r w:rsidRPr="005847DB">
              <w:t>ngày</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p>
        </w:tc>
        <w:tc>
          <w:tcPr>
            <w:tcW w:w="0" w:type="auto"/>
            <w:vAlign w:val="center"/>
            <w:hideMark/>
          </w:tcPr>
          <w:p w14:paraId="0F11CD6E" w14:textId="77777777" w:rsidR="005847DB" w:rsidRPr="005847DB" w:rsidRDefault="005847DB" w:rsidP="005847DB">
            <w:r w:rsidRPr="005847DB">
              <w:t xml:space="preserve">Chia </w:t>
            </w:r>
            <w:proofErr w:type="spellStart"/>
            <w:r w:rsidRPr="005847DB">
              <w:t>nhỏ</w:t>
            </w:r>
            <w:proofErr w:type="spellEnd"/>
            <w:r w:rsidRPr="005847DB">
              <w:t xml:space="preserve"> </w:t>
            </w:r>
            <w:proofErr w:type="spellStart"/>
            <w:r w:rsidRPr="005847DB">
              <w:t>hoặc</w:t>
            </w:r>
            <w:proofErr w:type="spellEnd"/>
            <w:r w:rsidRPr="005847DB">
              <w:t xml:space="preserve"> </w:t>
            </w:r>
            <w:proofErr w:type="spellStart"/>
            <w:r w:rsidRPr="005847DB">
              <w:t>chuyển</w:t>
            </w:r>
            <w:proofErr w:type="spellEnd"/>
            <w:r w:rsidRPr="005847DB">
              <w:t xml:space="preserve"> sang sprint </w:t>
            </w:r>
            <w:proofErr w:type="spellStart"/>
            <w:r w:rsidRPr="005847DB">
              <w:t>sau</w:t>
            </w:r>
            <w:proofErr w:type="spellEnd"/>
          </w:p>
        </w:tc>
      </w:tr>
      <w:tr w:rsidR="005847DB" w:rsidRPr="005847DB" w14:paraId="1015C57A" w14:textId="77777777">
        <w:trPr>
          <w:tblCellSpacing w:w="15" w:type="dxa"/>
        </w:trPr>
        <w:tc>
          <w:tcPr>
            <w:tcW w:w="0" w:type="auto"/>
            <w:vAlign w:val="center"/>
            <w:hideMark/>
          </w:tcPr>
          <w:p w14:paraId="3563A99A" w14:textId="254B73AB" w:rsidR="005847DB" w:rsidRPr="005847DB" w:rsidRDefault="005847DB" w:rsidP="005847DB">
            <w:proofErr w:type="spellStart"/>
            <w:r>
              <w:rPr>
                <w:b/>
                <w:bCs/>
              </w:rPr>
              <w:t>Đ</w:t>
            </w:r>
            <w:r w:rsidRPr="005847DB">
              <w:rPr>
                <w:b/>
                <w:bCs/>
              </w:rPr>
              <w:t>ường</w:t>
            </w:r>
            <w:proofErr w:type="spellEnd"/>
            <w:r w:rsidRPr="005847DB">
              <w:rPr>
                <w:b/>
                <w:bCs/>
              </w:rPr>
              <w:t xml:space="preserve"> </w:t>
            </w:r>
            <w:proofErr w:type="spellStart"/>
            <w:r>
              <w:rPr>
                <w:b/>
                <w:bCs/>
              </w:rPr>
              <w:t>găng</w:t>
            </w:r>
            <w:proofErr w:type="spellEnd"/>
            <w:r>
              <w:rPr>
                <w:b/>
                <w:bCs/>
              </w:rPr>
              <w:t xml:space="preserve"> </w:t>
            </w:r>
            <w:proofErr w:type="spellStart"/>
            <w:r>
              <w:rPr>
                <w:b/>
                <w:bCs/>
              </w:rPr>
              <w:t>vượt</w:t>
            </w:r>
            <w:proofErr w:type="spellEnd"/>
            <w:r>
              <w:rPr>
                <w:b/>
                <w:bCs/>
              </w:rPr>
              <w:t xml:space="preserve"> </w:t>
            </w:r>
            <w:proofErr w:type="spellStart"/>
            <w:r>
              <w:rPr>
                <w:b/>
                <w:bCs/>
              </w:rPr>
              <w:t>thời</w:t>
            </w:r>
            <w:proofErr w:type="spellEnd"/>
            <w:r>
              <w:rPr>
                <w:b/>
                <w:bCs/>
              </w:rPr>
              <w:t xml:space="preserve"> </w:t>
            </w:r>
            <w:proofErr w:type="spellStart"/>
            <w:r>
              <w:rPr>
                <w:b/>
                <w:bCs/>
              </w:rPr>
              <w:t>gian</w:t>
            </w:r>
            <w:proofErr w:type="spellEnd"/>
            <w:r>
              <w:rPr>
                <w:b/>
                <w:bCs/>
              </w:rPr>
              <w:t xml:space="preserve"> sprint</w:t>
            </w:r>
          </w:p>
        </w:tc>
        <w:tc>
          <w:tcPr>
            <w:tcW w:w="0" w:type="auto"/>
            <w:vAlign w:val="center"/>
            <w:hideMark/>
          </w:tcPr>
          <w:p w14:paraId="4B6E52EF" w14:textId="77777777" w:rsidR="005847DB" w:rsidRPr="005847DB" w:rsidRDefault="005847DB" w:rsidP="005847DB">
            <w:r w:rsidRPr="005847DB">
              <w:t xml:space="preserve">CPM &gt; 4 </w:t>
            </w:r>
            <w:proofErr w:type="spellStart"/>
            <w:r w:rsidRPr="005847DB">
              <w:t>ngày</w:t>
            </w:r>
            <w:proofErr w:type="spellEnd"/>
          </w:p>
        </w:tc>
        <w:tc>
          <w:tcPr>
            <w:tcW w:w="0" w:type="auto"/>
            <w:vAlign w:val="center"/>
            <w:hideMark/>
          </w:tcPr>
          <w:p w14:paraId="62707A6E" w14:textId="6513F719" w:rsidR="005847DB" w:rsidRPr="005847DB" w:rsidRDefault="005847DB" w:rsidP="005847DB">
            <w:proofErr w:type="spellStart"/>
            <w:r w:rsidRPr="005847DB">
              <w:t>T</w:t>
            </w:r>
            <w:r>
              <w:t>hêm</w:t>
            </w:r>
            <w:proofErr w:type="spellEnd"/>
            <w:r>
              <w:t xml:space="preserve"> </w:t>
            </w:r>
            <w:proofErr w:type="spellStart"/>
            <w:r>
              <w:t>người</w:t>
            </w:r>
            <w:proofErr w:type="spellEnd"/>
            <w:r>
              <w:t xml:space="preserve"> </w:t>
            </w:r>
            <w:proofErr w:type="spellStart"/>
            <w:r w:rsidRPr="005847DB">
              <w:t>hoặc</w:t>
            </w:r>
            <w:proofErr w:type="spellEnd"/>
            <w:r w:rsidRPr="005847DB">
              <w:t xml:space="preserve"> </w:t>
            </w:r>
            <w:proofErr w:type="spellStart"/>
            <w:r>
              <w:t>gán</w:t>
            </w:r>
            <w:proofErr w:type="spellEnd"/>
            <w:r>
              <w:t xml:space="preserve"> </w:t>
            </w:r>
            <w:proofErr w:type="spellStart"/>
            <w:r>
              <w:t>nhân</w:t>
            </w:r>
            <w:proofErr w:type="spellEnd"/>
            <w:r>
              <w:t xml:space="preserve"> </w:t>
            </w:r>
            <w:proofErr w:type="spellStart"/>
            <w:r>
              <w:t>sự</w:t>
            </w:r>
            <w:proofErr w:type="spellEnd"/>
            <w:r>
              <w:t xml:space="preserve"> </w:t>
            </w:r>
            <w:proofErr w:type="spellStart"/>
            <w:r>
              <w:t>khác</w:t>
            </w:r>
            <w:proofErr w:type="spellEnd"/>
          </w:p>
        </w:tc>
      </w:tr>
      <w:tr w:rsidR="005847DB" w:rsidRPr="005847DB" w14:paraId="5172EE2F" w14:textId="77777777">
        <w:trPr>
          <w:tblCellSpacing w:w="15" w:type="dxa"/>
        </w:trPr>
        <w:tc>
          <w:tcPr>
            <w:tcW w:w="0" w:type="auto"/>
            <w:vAlign w:val="center"/>
            <w:hideMark/>
          </w:tcPr>
          <w:p w14:paraId="2E4581EF" w14:textId="77777777" w:rsidR="005847DB" w:rsidRPr="005847DB" w:rsidRDefault="005847DB" w:rsidP="005847DB">
            <w:proofErr w:type="spellStart"/>
            <w:r w:rsidRPr="005847DB">
              <w:rPr>
                <w:b/>
                <w:bCs/>
              </w:rPr>
              <w:t>Mất</w:t>
            </w:r>
            <w:proofErr w:type="spellEnd"/>
            <w:r w:rsidRPr="005847DB">
              <w:rPr>
                <w:b/>
                <w:bCs/>
              </w:rPr>
              <w:t xml:space="preserve"> </w:t>
            </w:r>
            <w:proofErr w:type="spellStart"/>
            <w:r w:rsidRPr="005847DB">
              <w:rPr>
                <w:b/>
                <w:bCs/>
              </w:rPr>
              <w:t>dấu</w:t>
            </w:r>
            <w:proofErr w:type="spellEnd"/>
            <w:r w:rsidRPr="005847DB">
              <w:rPr>
                <w:b/>
                <w:bCs/>
              </w:rPr>
              <w:t xml:space="preserve"> </w:t>
            </w:r>
            <w:proofErr w:type="spellStart"/>
            <w:r w:rsidRPr="005847DB">
              <w:rPr>
                <w:b/>
                <w:bCs/>
              </w:rPr>
              <w:t>tính</w:t>
            </w:r>
            <w:proofErr w:type="spellEnd"/>
            <w:r w:rsidRPr="005847DB">
              <w:rPr>
                <w:b/>
                <w:bCs/>
              </w:rPr>
              <w:t xml:space="preserve"> </w:t>
            </w:r>
            <w:proofErr w:type="spellStart"/>
            <w:r w:rsidRPr="005847DB">
              <w:rPr>
                <w:b/>
                <w:bCs/>
              </w:rPr>
              <w:t>năng</w:t>
            </w:r>
            <w:proofErr w:type="spellEnd"/>
          </w:p>
        </w:tc>
        <w:tc>
          <w:tcPr>
            <w:tcW w:w="0" w:type="auto"/>
            <w:vAlign w:val="center"/>
            <w:hideMark/>
          </w:tcPr>
          <w:p w14:paraId="3B967289" w14:textId="77777777" w:rsidR="005847DB" w:rsidRPr="005847DB" w:rsidRDefault="005847DB" w:rsidP="005847DB">
            <w:proofErr w:type="spellStart"/>
            <w:r w:rsidRPr="005847DB">
              <w:t>Gộp</w:t>
            </w:r>
            <w:proofErr w:type="spellEnd"/>
            <w:r w:rsidRPr="005847DB">
              <w:t xml:space="preserve"> story </w:t>
            </w:r>
            <w:proofErr w:type="spellStart"/>
            <w:r w:rsidRPr="005847DB">
              <w:t>khiến</w:t>
            </w:r>
            <w:proofErr w:type="spellEnd"/>
            <w:r w:rsidRPr="005847DB">
              <w:t xml:space="preserve"> client </w:t>
            </w:r>
            <w:proofErr w:type="spellStart"/>
            <w:r w:rsidRPr="005847DB">
              <w:t>không</w:t>
            </w:r>
            <w:proofErr w:type="spellEnd"/>
            <w:r w:rsidRPr="005847DB">
              <w:t xml:space="preserve"> </w:t>
            </w:r>
            <w:proofErr w:type="spellStart"/>
            <w:r w:rsidRPr="005847DB">
              <w:t>nhận</w:t>
            </w:r>
            <w:proofErr w:type="spellEnd"/>
            <w:r w:rsidRPr="005847DB">
              <w:t xml:space="preserve"> </w:t>
            </w:r>
            <w:proofErr w:type="spellStart"/>
            <w:r w:rsidRPr="005847DB">
              <w:t>ra</w:t>
            </w:r>
            <w:proofErr w:type="spellEnd"/>
            <w:r w:rsidRPr="005847DB">
              <w:t xml:space="preserve"> </w:t>
            </w:r>
            <w:proofErr w:type="spellStart"/>
            <w:r w:rsidRPr="005847DB">
              <w:t>yêu</w:t>
            </w:r>
            <w:proofErr w:type="spellEnd"/>
            <w:r w:rsidRPr="005847DB">
              <w:t xml:space="preserve"> </w:t>
            </w:r>
            <w:proofErr w:type="spellStart"/>
            <w:r w:rsidRPr="005847DB">
              <w:t>cầu</w:t>
            </w:r>
            <w:proofErr w:type="spellEnd"/>
          </w:p>
        </w:tc>
        <w:tc>
          <w:tcPr>
            <w:tcW w:w="0" w:type="auto"/>
            <w:vAlign w:val="center"/>
            <w:hideMark/>
          </w:tcPr>
          <w:p w14:paraId="15B4BAE7" w14:textId="77777777" w:rsidR="005847DB" w:rsidRPr="005847DB" w:rsidRDefault="005847DB" w:rsidP="005847DB">
            <w:proofErr w:type="spellStart"/>
            <w:r w:rsidRPr="005847DB">
              <w:t>Giữ</w:t>
            </w:r>
            <w:proofErr w:type="spellEnd"/>
            <w:r w:rsidRPr="005847DB">
              <w:t xml:space="preserve"> traceability </w:t>
            </w:r>
            <w:proofErr w:type="spellStart"/>
            <w:r w:rsidRPr="005847DB">
              <w:t>rõ</w:t>
            </w:r>
            <w:proofErr w:type="spellEnd"/>
            <w:r w:rsidRPr="005847DB">
              <w:t xml:space="preserve"> </w:t>
            </w:r>
            <w:proofErr w:type="spellStart"/>
            <w:r w:rsidRPr="005847DB">
              <w:t>ràng</w:t>
            </w:r>
            <w:proofErr w:type="spellEnd"/>
            <w:r w:rsidRPr="005847DB">
              <w:t xml:space="preserve">, </w:t>
            </w:r>
            <w:proofErr w:type="spellStart"/>
            <w:r w:rsidRPr="005847DB">
              <w:t>chú</w:t>
            </w:r>
            <w:proofErr w:type="spellEnd"/>
            <w:r w:rsidRPr="005847DB">
              <w:t xml:space="preserve"> </w:t>
            </w:r>
            <w:proofErr w:type="spellStart"/>
            <w:r w:rsidRPr="005847DB">
              <w:t>thích</w:t>
            </w:r>
            <w:proofErr w:type="spellEnd"/>
            <w:r w:rsidRPr="005847DB">
              <w:t xml:space="preserve"> </w:t>
            </w:r>
            <w:proofErr w:type="spellStart"/>
            <w:r w:rsidRPr="005847DB">
              <w:t>trong</w:t>
            </w:r>
            <w:proofErr w:type="spellEnd"/>
            <w:r w:rsidRPr="005847DB">
              <w:t xml:space="preserve"> WBS</w:t>
            </w:r>
          </w:p>
        </w:tc>
      </w:tr>
      <w:tr w:rsidR="005847DB" w:rsidRPr="005847DB" w14:paraId="2A36BC4B" w14:textId="77777777">
        <w:trPr>
          <w:tblCellSpacing w:w="15" w:type="dxa"/>
        </w:trPr>
        <w:tc>
          <w:tcPr>
            <w:tcW w:w="0" w:type="auto"/>
            <w:vAlign w:val="center"/>
            <w:hideMark/>
          </w:tcPr>
          <w:p w14:paraId="412858BE" w14:textId="77777777" w:rsidR="005847DB" w:rsidRPr="005847DB" w:rsidRDefault="005847DB" w:rsidP="005847DB">
            <w:r w:rsidRPr="005847DB">
              <w:rPr>
                <w:b/>
                <w:bCs/>
              </w:rPr>
              <w:t xml:space="preserve">Client </w:t>
            </w:r>
            <w:proofErr w:type="spellStart"/>
            <w:r w:rsidRPr="005847DB">
              <w:rPr>
                <w:b/>
                <w:bCs/>
              </w:rPr>
              <w:t>yêu</w:t>
            </w:r>
            <w:proofErr w:type="spellEnd"/>
            <w:r w:rsidRPr="005847DB">
              <w:rPr>
                <w:b/>
                <w:bCs/>
              </w:rPr>
              <w:t xml:space="preserve"> </w:t>
            </w:r>
            <w:proofErr w:type="spellStart"/>
            <w:r w:rsidRPr="005847DB">
              <w:rPr>
                <w:b/>
                <w:bCs/>
              </w:rPr>
              <w:t>cầu</w:t>
            </w:r>
            <w:proofErr w:type="spellEnd"/>
            <w:r w:rsidRPr="005847DB">
              <w:rPr>
                <w:b/>
                <w:bCs/>
              </w:rPr>
              <w:t xml:space="preserve"> </w:t>
            </w:r>
            <w:proofErr w:type="spellStart"/>
            <w:r w:rsidRPr="005847DB">
              <w:rPr>
                <w:b/>
                <w:bCs/>
              </w:rPr>
              <w:t>bàn</w:t>
            </w:r>
            <w:proofErr w:type="spellEnd"/>
            <w:r w:rsidRPr="005847DB">
              <w:rPr>
                <w:b/>
                <w:bCs/>
              </w:rPr>
              <w:t xml:space="preserve"> </w:t>
            </w:r>
            <w:proofErr w:type="spellStart"/>
            <w:r w:rsidRPr="005847DB">
              <w:rPr>
                <w:b/>
                <w:bCs/>
              </w:rPr>
              <w:t>giao</w:t>
            </w:r>
            <w:proofErr w:type="spellEnd"/>
            <w:r w:rsidRPr="005847DB">
              <w:rPr>
                <w:b/>
                <w:bCs/>
              </w:rPr>
              <w:t xml:space="preserve"> </w:t>
            </w:r>
            <w:proofErr w:type="spellStart"/>
            <w:r w:rsidRPr="005847DB">
              <w:rPr>
                <w:b/>
                <w:bCs/>
              </w:rPr>
              <w:t>sớm</w:t>
            </w:r>
            <w:proofErr w:type="spellEnd"/>
          </w:p>
        </w:tc>
        <w:tc>
          <w:tcPr>
            <w:tcW w:w="0" w:type="auto"/>
            <w:vAlign w:val="center"/>
            <w:hideMark/>
          </w:tcPr>
          <w:p w14:paraId="43E1386E" w14:textId="77777777" w:rsidR="005847DB" w:rsidRPr="005847DB" w:rsidRDefault="005847DB" w:rsidP="005847DB">
            <w:r w:rsidRPr="005847DB">
              <w:t xml:space="preserve">Sprint </w:t>
            </w:r>
            <w:proofErr w:type="spellStart"/>
            <w:r w:rsidRPr="005847DB">
              <w:t>chưa</w:t>
            </w:r>
            <w:proofErr w:type="spellEnd"/>
            <w:r w:rsidRPr="005847DB">
              <w:t xml:space="preserve"> </w:t>
            </w:r>
            <w:proofErr w:type="spellStart"/>
            <w:r w:rsidRPr="005847DB">
              <w:t>xong</w:t>
            </w:r>
            <w:proofErr w:type="spellEnd"/>
          </w:p>
        </w:tc>
        <w:tc>
          <w:tcPr>
            <w:tcW w:w="0" w:type="auto"/>
            <w:vAlign w:val="center"/>
            <w:hideMark/>
          </w:tcPr>
          <w:p w14:paraId="323EB1C6" w14:textId="77777777" w:rsidR="005847DB" w:rsidRPr="005847DB" w:rsidRDefault="005847DB" w:rsidP="005847DB">
            <w:proofErr w:type="spellStart"/>
            <w:r w:rsidRPr="005847DB">
              <w:t>Chuẩn</w:t>
            </w:r>
            <w:proofErr w:type="spellEnd"/>
            <w:r w:rsidRPr="005847DB">
              <w:t xml:space="preserve"> </w:t>
            </w:r>
            <w:proofErr w:type="spellStart"/>
            <w:r w:rsidRPr="005847DB">
              <w:t>bị</w:t>
            </w:r>
            <w:proofErr w:type="spellEnd"/>
            <w:r w:rsidRPr="005847DB">
              <w:t xml:space="preserve"> demo </w:t>
            </w:r>
            <w:proofErr w:type="spellStart"/>
            <w:r w:rsidRPr="005847DB">
              <w:t>hoặc</w:t>
            </w:r>
            <w:proofErr w:type="spellEnd"/>
            <w:r w:rsidRPr="005847DB">
              <w:t xml:space="preserve"> release </w:t>
            </w:r>
            <w:proofErr w:type="spellStart"/>
            <w:r w:rsidRPr="005847DB">
              <w:t>tạm</w:t>
            </w:r>
            <w:proofErr w:type="spellEnd"/>
          </w:p>
        </w:tc>
      </w:tr>
      <w:tr w:rsidR="005847DB" w:rsidRPr="005847DB" w14:paraId="148741D6" w14:textId="77777777">
        <w:trPr>
          <w:tblCellSpacing w:w="15" w:type="dxa"/>
        </w:trPr>
        <w:tc>
          <w:tcPr>
            <w:tcW w:w="0" w:type="auto"/>
            <w:vAlign w:val="center"/>
            <w:hideMark/>
          </w:tcPr>
          <w:p w14:paraId="10E2480A" w14:textId="77777777" w:rsidR="005847DB" w:rsidRPr="005847DB" w:rsidRDefault="005847DB" w:rsidP="005847DB">
            <w:proofErr w:type="spellStart"/>
            <w:r w:rsidRPr="005847DB">
              <w:rPr>
                <w:b/>
                <w:bCs/>
              </w:rPr>
              <w:t>Thiếu</w:t>
            </w:r>
            <w:proofErr w:type="spellEnd"/>
            <w:r w:rsidRPr="005847DB">
              <w:rPr>
                <w:b/>
                <w:bCs/>
              </w:rPr>
              <w:t xml:space="preserve"> </w:t>
            </w:r>
            <w:proofErr w:type="spellStart"/>
            <w:r w:rsidRPr="005847DB">
              <w:rPr>
                <w:b/>
                <w:bCs/>
              </w:rPr>
              <w:t>nhân</w:t>
            </w:r>
            <w:proofErr w:type="spellEnd"/>
            <w:r w:rsidRPr="005847DB">
              <w:rPr>
                <w:b/>
                <w:bCs/>
              </w:rPr>
              <w:t xml:space="preserve"> </w:t>
            </w:r>
            <w:proofErr w:type="spellStart"/>
            <w:r w:rsidRPr="005847DB">
              <w:rPr>
                <w:b/>
                <w:bCs/>
              </w:rPr>
              <w:t>lực</w:t>
            </w:r>
            <w:proofErr w:type="spellEnd"/>
            <w:r w:rsidRPr="005847DB">
              <w:rPr>
                <w:b/>
                <w:bCs/>
              </w:rPr>
              <w:t xml:space="preserve"> </w:t>
            </w:r>
            <w:proofErr w:type="spellStart"/>
            <w:r w:rsidRPr="005847DB">
              <w:rPr>
                <w:b/>
                <w:bCs/>
              </w:rPr>
              <w:t>vai</w:t>
            </w:r>
            <w:proofErr w:type="spellEnd"/>
            <w:r w:rsidRPr="005847DB">
              <w:rPr>
                <w:b/>
                <w:bCs/>
              </w:rPr>
              <w:t xml:space="preserve"> </w:t>
            </w:r>
            <w:proofErr w:type="spellStart"/>
            <w:r w:rsidRPr="005847DB">
              <w:rPr>
                <w:b/>
                <w:bCs/>
              </w:rPr>
              <w:t>trò</w:t>
            </w:r>
            <w:proofErr w:type="spellEnd"/>
            <w:r w:rsidRPr="005847DB">
              <w:rPr>
                <w:b/>
                <w:bCs/>
              </w:rPr>
              <w:t xml:space="preserve"> </w:t>
            </w:r>
            <w:proofErr w:type="spellStart"/>
            <w:r w:rsidRPr="005847DB">
              <w:rPr>
                <w:b/>
                <w:bCs/>
              </w:rPr>
              <w:t>chính</w:t>
            </w:r>
            <w:proofErr w:type="spellEnd"/>
          </w:p>
        </w:tc>
        <w:tc>
          <w:tcPr>
            <w:tcW w:w="0" w:type="auto"/>
            <w:vAlign w:val="center"/>
            <w:hideMark/>
          </w:tcPr>
          <w:p w14:paraId="53F2635A" w14:textId="77777777" w:rsidR="005847DB" w:rsidRPr="005847DB" w:rsidRDefault="005847DB" w:rsidP="005847DB">
            <w:r w:rsidRPr="005847DB">
              <w:t xml:space="preserve">Dev </w:t>
            </w:r>
            <w:proofErr w:type="spellStart"/>
            <w:r w:rsidRPr="005847DB">
              <w:t>hoặc</w:t>
            </w:r>
            <w:proofErr w:type="spellEnd"/>
            <w:r w:rsidRPr="005847DB">
              <w:t xml:space="preserve"> QA </w:t>
            </w:r>
            <w:proofErr w:type="spellStart"/>
            <w:r w:rsidRPr="005847DB">
              <w:t>bận</w:t>
            </w:r>
            <w:proofErr w:type="spellEnd"/>
            <w:r w:rsidRPr="005847DB">
              <w:t xml:space="preserve"> </w:t>
            </w:r>
            <w:proofErr w:type="spellStart"/>
            <w:r w:rsidRPr="005847DB">
              <w:t>trùng</w:t>
            </w:r>
            <w:proofErr w:type="spellEnd"/>
          </w:p>
        </w:tc>
        <w:tc>
          <w:tcPr>
            <w:tcW w:w="0" w:type="auto"/>
            <w:vAlign w:val="center"/>
            <w:hideMark/>
          </w:tcPr>
          <w:p w14:paraId="14DA449F" w14:textId="77777777" w:rsidR="005847DB" w:rsidRPr="005847DB" w:rsidRDefault="005847DB" w:rsidP="005847DB">
            <w:proofErr w:type="spellStart"/>
            <w:r w:rsidRPr="005847DB">
              <w:t>Điều</w:t>
            </w:r>
            <w:proofErr w:type="spellEnd"/>
            <w:r w:rsidRPr="005847DB">
              <w:t xml:space="preserve"> </w:t>
            </w:r>
            <w:proofErr w:type="spellStart"/>
            <w:r w:rsidRPr="005847DB">
              <w:t>chỉnh</w:t>
            </w:r>
            <w:proofErr w:type="spellEnd"/>
            <w:r w:rsidRPr="005847DB">
              <w:t xml:space="preserve"> schedule, backup role</w:t>
            </w:r>
          </w:p>
        </w:tc>
      </w:tr>
    </w:tbl>
    <w:p w14:paraId="2E7D4B21" w14:textId="77777777" w:rsidR="005847DB" w:rsidRPr="00A207B3" w:rsidRDefault="005847DB" w:rsidP="005847D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5751"/>
      </w:tblGrid>
      <w:tr w:rsidR="00B907A4" w:rsidRPr="00B907A4" w14:paraId="7B32E25F" w14:textId="77777777">
        <w:trPr>
          <w:tblHeader/>
          <w:tblCellSpacing w:w="15" w:type="dxa"/>
        </w:trPr>
        <w:tc>
          <w:tcPr>
            <w:tcW w:w="0" w:type="auto"/>
            <w:vAlign w:val="center"/>
            <w:hideMark/>
          </w:tcPr>
          <w:p w14:paraId="26D9665B" w14:textId="77777777" w:rsidR="00B907A4" w:rsidRPr="00B907A4" w:rsidRDefault="00B907A4" w:rsidP="00B907A4">
            <w:pPr>
              <w:rPr>
                <w:b/>
                <w:bCs/>
              </w:rPr>
            </w:pPr>
            <w:proofErr w:type="spellStart"/>
            <w:r w:rsidRPr="00B907A4">
              <w:rPr>
                <w:b/>
                <w:bCs/>
              </w:rPr>
              <w:t>Bước</w:t>
            </w:r>
            <w:proofErr w:type="spellEnd"/>
          </w:p>
        </w:tc>
        <w:tc>
          <w:tcPr>
            <w:tcW w:w="0" w:type="auto"/>
            <w:vAlign w:val="center"/>
            <w:hideMark/>
          </w:tcPr>
          <w:p w14:paraId="7D387D7B" w14:textId="77777777" w:rsidR="00B907A4" w:rsidRPr="00B907A4" w:rsidRDefault="00B907A4" w:rsidP="00B907A4">
            <w:pPr>
              <w:rPr>
                <w:b/>
                <w:bCs/>
              </w:rPr>
            </w:pPr>
            <w:proofErr w:type="spellStart"/>
            <w:r w:rsidRPr="00B907A4">
              <w:rPr>
                <w:b/>
                <w:bCs/>
              </w:rPr>
              <w:t>Mô</w:t>
            </w:r>
            <w:proofErr w:type="spellEnd"/>
            <w:r w:rsidRPr="00B907A4">
              <w:rPr>
                <w:b/>
                <w:bCs/>
              </w:rPr>
              <w:t xml:space="preserve"> </w:t>
            </w:r>
            <w:proofErr w:type="spellStart"/>
            <w:r w:rsidRPr="00B907A4">
              <w:rPr>
                <w:b/>
                <w:bCs/>
              </w:rPr>
              <w:t>tả</w:t>
            </w:r>
            <w:proofErr w:type="spellEnd"/>
          </w:p>
        </w:tc>
      </w:tr>
      <w:tr w:rsidR="00B907A4" w:rsidRPr="00B907A4" w14:paraId="46F2F12F" w14:textId="77777777">
        <w:trPr>
          <w:tblCellSpacing w:w="15" w:type="dxa"/>
        </w:trPr>
        <w:tc>
          <w:tcPr>
            <w:tcW w:w="0" w:type="auto"/>
            <w:vAlign w:val="center"/>
            <w:hideMark/>
          </w:tcPr>
          <w:p w14:paraId="6A235F1B" w14:textId="77777777" w:rsidR="00B907A4" w:rsidRPr="00B907A4" w:rsidRDefault="00B907A4" w:rsidP="00B907A4">
            <w:r w:rsidRPr="00B907A4">
              <w:rPr>
                <w:b/>
                <w:bCs/>
              </w:rPr>
              <w:t xml:space="preserve">1. </w:t>
            </w:r>
            <w:proofErr w:type="spellStart"/>
            <w:r w:rsidRPr="00B907A4">
              <w:rPr>
                <w:b/>
                <w:bCs/>
              </w:rPr>
              <w:t>Ước</w:t>
            </w:r>
            <w:proofErr w:type="spellEnd"/>
            <w:r w:rsidRPr="00B907A4">
              <w:rPr>
                <w:b/>
                <w:bCs/>
              </w:rPr>
              <w:t xml:space="preserve"> </w:t>
            </w:r>
            <w:proofErr w:type="spellStart"/>
            <w:r w:rsidRPr="00B907A4">
              <w:rPr>
                <w:b/>
                <w:bCs/>
              </w:rPr>
              <w:t>lượng</w:t>
            </w:r>
            <w:proofErr w:type="spellEnd"/>
          </w:p>
        </w:tc>
        <w:tc>
          <w:tcPr>
            <w:tcW w:w="0" w:type="auto"/>
            <w:vAlign w:val="center"/>
            <w:hideMark/>
          </w:tcPr>
          <w:p w14:paraId="6A046DBE" w14:textId="77777777" w:rsidR="00B907A4" w:rsidRPr="00B907A4" w:rsidRDefault="00B907A4" w:rsidP="00B907A4">
            <w:r w:rsidRPr="00B907A4">
              <w:t xml:space="preserve">Quy </w:t>
            </w:r>
            <w:proofErr w:type="spellStart"/>
            <w:r w:rsidRPr="00B907A4">
              <w:t>mô</w:t>
            </w:r>
            <w:proofErr w:type="spellEnd"/>
            <w:r w:rsidRPr="00B907A4">
              <w:t xml:space="preserve">, </w:t>
            </w:r>
            <w:proofErr w:type="spellStart"/>
            <w:r w:rsidRPr="00B907A4">
              <w:t>năng</w:t>
            </w:r>
            <w:proofErr w:type="spellEnd"/>
            <w:r w:rsidRPr="00B907A4">
              <w:t xml:space="preserve"> </w:t>
            </w:r>
            <w:proofErr w:type="spellStart"/>
            <w:r w:rsidRPr="00B907A4">
              <w:t>suất</w:t>
            </w:r>
            <w:proofErr w:type="spellEnd"/>
            <w:r w:rsidRPr="00B907A4">
              <w:t xml:space="preserve">, </w:t>
            </w:r>
            <w:proofErr w:type="spellStart"/>
            <w:r w:rsidRPr="00B907A4">
              <w:t>ngày</w:t>
            </w:r>
            <w:proofErr w:type="spellEnd"/>
            <w:r w:rsidRPr="00B907A4">
              <w:t xml:space="preserve"> </w:t>
            </w:r>
            <w:proofErr w:type="spellStart"/>
            <w:r w:rsidRPr="00B907A4">
              <w:t>công</w:t>
            </w:r>
            <w:proofErr w:type="spellEnd"/>
            <w:r w:rsidRPr="00B907A4">
              <w:t xml:space="preserve">, chi </w:t>
            </w:r>
            <w:proofErr w:type="spellStart"/>
            <w:r w:rsidRPr="00B907A4">
              <w:t>phí</w:t>
            </w:r>
            <w:proofErr w:type="spellEnd"/>
            <w:r w:rsidRPr="00B907A4">
              <w:t>.</w:t>
            </w:r>
          </w:p>
        </w:tc>
      </w:tr>
      <w:tr w:rsidR="00B907A4" w:rsidRPr="00B907A4" w14:paraId="2E81BD50" w14:textId="77777777">
        <w:trPr>
          <w:tblCellSpacing w:w="15" w:type="dxa"/>
        </w:trPr>
        <w:tc>
          <w:tcPr>
            <w:tcW w:w="0" w:type="auto"/>
            <w:vAlign w:val="center"/>
            <w:hideMark/>
          </w:tcPr>
          <w:p w14:paraId="711B65C6" w14:textId="77777777" w:rsidR="00B907A4" w:rsidRPr="00B907A4" w:rsidRDefault="00B907A4" w:rsidP="00B907A4">
            <w:r w:rsidRPr="00B907A4">
              <w:rPr>
                <w:b/>
                <w:bCs/>
              </w:rPr>
              <w:t xml:space="preserve">2. </w:t>
            </w:r>
            <w:proofErr w:type="spellStart"/>
            <w:r w:rsidRPr="00B907A4">
              <w:rPr>
                <w:b/>
                <w:bCs/>
              </w:rPr>
              <w:t>Dựng</w:t>
            </w:r>
            <w:proofErr w:type="spellEnd"/>
            <w:r w:rsidRPr="00B907A4">
              <w:rPr>
                <w:b/>
                <w:bCs/>
              </w:rPr>
              <w:t xml:space="preserve"> WBS</w:t>
            </w:r>
          </w:p>
        </w:tc>
        <w:tc>
          <w:tcPr>
            <w:tcW w:w="0" w:type="auto"/>
            <w:vAlign w:val="center"/>
            <w:hideMark/>
          </w:tcPr>
          <w:p w14:paraId="431C44A1" w14:textId="77777777" w:rsidR="00B907A4" w:rsidRPr="00B907A4" w:rsidRDefault="00B907A4" w:rsidP="00B907A4">
            <w:r w:rsidRPr="00B907A4">
              <w:t xml:space="preserve">Chia </w:t>
            </w:r>
            <w:proofErr w:type="spellStart"/>
            <w:r w:rsidRPr="00B907A4">
              <w:t>nhỏ</w:t>
            </w:r>
            <w:proofErr w:type="spellEnd"/>
            <w:r w:rsidRPr="00B907A4">
              <w:t xml:space="preserve"> User Story </w:t>
            </w:r>
            <w:proofErr w:type="spellStart"/>
            <w:r w:rsidRPr="00B907A4">
              <w:t>thành</w:t>
            </w:r>
            <w:proofErr w:type="spellEnd"/>
            <w:r w:rsidRPr="00B907A4">
              <w:t xml:space="preserve"> </w:t>
            </w:r>
            <w:proofErr w:type="spellStart"/>
            <w:r w:rsidRPr="00B907A4">
              <w:t>các</w:t>
            </w:r>
            <w:proofErr w:type="spellEnd"/>
            <w:r w:rsidRPr="00B907A4">
              <w:t xml:space="preserve"> Task </w:t>
            </w:r>
            <w:proofErr w:type="spellStart"/>
            <w:r w:rsidRPr="00B907A4">
              <w:t>có</w:t>
            </w:r>
            <w:proofErr w:type="spellEnd"/>
            <w:r w:rsidRPr="00B907A4">
              <w:t xml:space="preserve"> </w:t>
            </w:r>
            <w:proofErr w:type="spellStart"/>
            <w:r w:rsidRPr="00B907A4">
              <w:t>thể</w:t>
            </w:r>
            <w:proofErr w:type="spellEnd"/>
            <w:r w:rsidRPr="00B907A4">
              <w:t xml:space="preserve"> </w:t>
            </w:r>
            <w:proofErr w:type="spellStart"/>
            <w:r w:rsidRPr="00B907A4">
              <w:t>gán</w:t>
            </w:r>
            <w:proofErr w:type="spellEnd"/>
            <w:r w:rsidRPr="00B907A4">
              <w:t xml:space="preserve"> </w:t>
            </w:r>
            <w:proofErr w:type="spellStart"/>
            <w:r w:rsidRPr="00B907A4">
              <w:t>người</w:t>
            </w:r>
            <w:proofErr w:type="spellEnd"/>
            <w:r w:rsidRPr="00B907A4">
              <w:t>.</w:t>
            </w:r>
          </w:p>
        </w:tc>
      </w:tr>
      <w:tr w:rsidR="00B907A4" w:rsidRPr="00B907A4" w14:paraId="41C1EBCB" w14:textId="77777777">
        <w:trPr>
          <w:tblCellSpacing w:w="15" w:type="dxa"/>
        </w:trPr>
        <w:tc>
          <w:tcPr>
            <w:tcW w:w="0" w:type="auto"/>
            <w:vAlign w:val="center"/>
            <w:hideMark/>
          </w:tcPr>
          <w:p w14:paraId="42488453" w14:textId="77777777" w:rsidR="00B907A4" w:rsidRPr="00B907A4" w:rsidRDefault="00B907A4" w:rsidP="00B907A4">
            <w:r w:rsidRPr="00B907A4">
              <w:rPr>
                <w:b/>
                <w:bCs/>
              </w:rPr>
              <w:t xml:space="preserve">3. </w:t>
            </w:r>
            <w:proofErr w:type="spellStart"/>
            <w:r w:rsidRPr="00B907A4">
              <w:rPr>
                <w:b/>
                <w:bCs/>
              </w:rPr>
              <w:t>Gán</w:t>
            </w:r>
            <w:proofErr w:type="spellEnd"/>
            <w:r w:rsidRPr="00B907A4">
              <w:rPr>
                <w:b/>
                <w:bCs/>
              </w:rPr>
              <w:t xml:space="preserve"> </w:t>
            </w:r>
            <w:proofErr w:type="spellStart"/>
            <w:r w:rsidRPr="00B907A4">
              <w:rPr>
                <w:b/>
                <w:bCs/>
              </w:rPr>
              <w:t>người</w:t>
            </w:r>
            <w:proofErr w:type="spellEnd"/>
          </w:p>
        </w:tc>
        <w:tc>
          <w:tcPr>
            <w:tcW w:w="0" w:type="auto"/>
            <w:vAlign w:val="center"/>
            <w:hideMark/>
          </w:tcPr>
          <w:p w14:paraId="73092AF5" w14:textId="77777777" w:rsidR="00B907A4" w:rsidRPr="00B907A4" w:rsidRDefault="00B907A4" w:rsidP="00B907A4">
            <w:proofErr w:type="spellStart"/>
            <w:r w:rsidRPr="00B907A4">
              <w:t>Mỗi</w:t>
            </w:r>
            <w:proofErr w:type="spellEnd"/>
            <w:r w:rsidRPr="00B907A4">
              <w:t xml:space="preserve"> task </w:t>
            </w:r>
            <w:proofErr w:type="spellStart"/>
            <w:r w:rsidRPr="00B907A4">
              <w:t>chỉ</w:t>
            </w:r>
            <w:proofErr w:type="spellEnd"/>
            <w:r w:rsidRPr="00B907A4">
              <w:t xml:space="preserve"> </w:t>
            </w:r>
            <w:proofErr w:type="spellStart"/>
            <w:r w:rsidRPr="00B907A4">
              <w:t>có</w:t>
            </w:r>
            <w:proofErr w:type="spellEnd"/>
            <w:r w:rsidRPr="00B907A4">
              <w:t xml:space="preserve"> </w:t>
            </w:r>
            <w:proofErr w:type="spellStart"/>
            <w:r w:rsidRPr="00B907A4">
              <w:t>một</w:t>
            </w:r>
            <w:proofErr w:type="spellEnd"/>
            <w:r w:rsidRPr="00B907A4">
              <w:t xml:space="preserve"> role </w:t>
            </w:r>
            <w:proofErr w:type="spellStart"/>
            <w:r w:rsidRPr="00B907A4">
              <w:t>chịu</w:t>
            </w:r>
            <w:proofErr w:type="spellEnd"/>
            <w:r w:rsidRPr="00B907A4">
              <w:t xml:space="preserve"> </w:t>
            </w:r>
            <w:proofErr w:type="spellStart"/>
            <w:r w:rsidRPr="00B907A4">
              <w:t>trách</w:t>
            </w:r>
            <w:proofErr w:type="spellEnd"/>
            <w:r w:rsidRPr="00B907A4">
              <w:t xml:space="preserve"> </w:t>
            </w:r>
            <w:proofErr w:type="spellStart"/>
            <w:r w:rsidRPr="00B907A4">
              <w:t>nhiệm</w:t>
            </w:r>
            <w:proofErr w:type="spellEnd"/>
            <w:r w:rsidRPr="00B907A4">
              <w:t>.</w:t>
            </w:r>
          </w:p>
        </w:tc>
      </w:tr>
      <w:tr w:rsidR="00B907A4" w:rsidRPr="00B907A4" w14:paraId="3DFB6D57" w14:textId="77777777">
        <w:trPr>
          <w:tblCellSpacing w:w="15" w:type="dxa"/>
        </w:trPr>
        <w:tc>
          <w:tcPr>
            <w:tcW w:w="0" w:type="auto"/>
            <w:vAlign w:val="center"/>
            <w:hideMark/>
          </w:tcPr>
          <w:p w14:paraId="477FAF13" w14:textId="77777777" w:rsidR="00B907A4" w:rsidRPr="00B907A4" w:rsidRDefault="00B907A4" w:rsidP="00B907A4">
            <w:r w:rsidRPr="00B907A4">
              <w:rPr>
                <w:b/>
                <w:bCs/>
              </w:rPr>
              <w:t>4. CPM (Critical Path Method)</w:t>
            </w:r>
          </w:p>
        </w:tc>
        <w:tc>
          <w:tcPr>
            <w:tcW w:w="0" w:type="auto"/>
            <w:vAlign w:val="center"/>
            <w:hideMark/>
          </w:tcPr>
          <w:p w14:paraId="086C4E10" w14:textId="77777777" w:rsidR="00B907A4" w:rsidRPr="00B907A4" w:rsidRDefault="00B907A4" w:rsidP="00B907A4">
            <w:proofErr w:type="spellStart"/>
            <w:r w:rsidRPr="00B907A4">
              <w:t>Xác</w:t>
            </w:r>
            <w:proofErr w:type="spellEnd"/>
            <w:r w:rsidRPr="00B907A4">
              <w:t xml:space="preserve"> </w:t>
            </w:r>
            <w:proofErr w:type="spellStart"/>
            <w:r w:rsidRPr="00B907A4">
              <w:t>định</w:t>
            </w:r>
            <w:proofErr w:type="spellEnd"/>
            <w:r w:rsidRPr="00B907A4">
              <w:t xml:space="preserve"> </w:t>
            </w:r>
            <w:proofErr w:type="spellStart"/>
            <w:r w:rsidRPr="00B907A4">
              <w:t>đường</w:t>
            </w:r>
            <w:proofErr w:type="spellEnd"/>
            <w:r w:rsidRPr="00B907A4">
              <w:t xml:space="preserve"> </w:t>
            </w:r>
            <w:proofErr w:type="spellStart"/>
            <w:r w:rsidRPr="00B907A4">
              <w:t>găng</w:t>
            </w:r>
            <w:proofErr w:type="spellEnd"/>
            <w:r w:rsidRPr="00B907A4">
              <w:t xml:space="preserve"> – </w:t>
            </w:r>
            <w:proofErr w:type="spellStart"/>
            <w:r w:rsidRPr="00B907A4">
              <w:t>nếu</w:t>
            </w:r>
            <w:proofErr w:type="spellEnd"/>
            <w:r w:rsidRPr="00B907A4">
              <w:t xml:space="preserve"> </w:t>
            </w:r>
            <w:proofErr w:type="spellStart"/>
            <w:r w:rsidRPr="00B907A4">
              <w:t>dài</w:t>
            </w:r>
            <w:proofErr w:type="spellEnd"/>
            <w:r w:rsidRPr="00B907A4">
              <w:t xml:space="preserve"> </w:t>
            </w:r>
            <w:proofErr w:type="spellStart"/>
            <w:r w:rsidRPr="00B907A4">
              <w:t>hơn</w:t>
            </w:r>
            <w:proofErr w:type="spellEnd"/>
            <w:r w:rsidRPr="00B907A4">
              <w:t xml:space="preserve"> 4 </w:t>
            </w:r>
            <w:proofErr w:type="spellStart"/>
            <w:r w:rsidRPr="00B907A4">
              <w:t>ngày</w:t>
            </w:r>
            <w:proofErr w:type="spellEnd"/>
            <w:r w:rsidRPr="00B907A4">
              <w:t xml:space="preserve"> → </w:t>
            </w:r>
            <w:proofErr w:type="spellStart"/>
            <w:r w:rsidRPr="00B907A4">
              <w:t>loại</w:t>
            </w:r>
            <w:proofErr w:type="spellEnd"/>
            <w:r w:rsidRPr="00B907A4">
              <w:t xml:space="preserve"> </w:t>
            </w:r>
            <w:proofErr w:type="spellStart"/>
            <w:r w:rsidRPr="00B907A4">
              <w:t>hoặc</w:t>
            </w:r>
            <w:proofErr w:type="spellEnd"/>
            <w:r w:rsidRPr="00B907A4">
              <w:t xml:space="preserve"> chia </w:t>
            </w:r>
            <w:proofErr w:type="spellStart"/>
            <w:r w:rsidRPr="00B907A4">
              <w:t>lại</w:t>
            </w:r>
            <w:proofErr w:type="spellEnd"/>
            <w:r w:rsidRPr="00B907A4">
              <w:t>.</w:t>
            </w:r>
          </w:p>
        </w:tc>
      </w:tr>
      <w:tr w:rsidR="00B907A4" w:rsidRPr="00B907A4" w14:paraId="574612D9" w14:textId="77777777">
        <w:trPr>
          <w:tblCellSpacing w:w="15" w:type="dxa"/>
        </w:trPr>
        <w:tc>
          <w:tcPr>
            <w:tcW w:w="0" w:type="auto"/>
            <w:vAlign w:val="center"/>
            <w:hideMark/>
          </w:tcPr>
          <w:p w14:paraId="719E7EEA" w14:textId="77777777" w:rsidR="00B907A4" w:rsidRPr="00B907A4" w:rsidRDefault="00B907A4" w:rsidP="00B907A4">
            <w:r w:rsidRPr="00B907A4">
              <w:rPr>
                <w:b/>
                <w:bCs/>
              </w:rPr>
              <w:t xml:space="preserve">5. </w:t>
            </w:r>
            <w:proofErr w:type="spellStart"/>
            <w:r w:rsidRPr="00B907A4">
              <w:rPr>
                <w:b/>
                <w:bCs/>
              </w:rPr>
              <w:t>Lập</w:t>
            </w:r>
            <w:proofErr w:type="spellEnd"/>
            <w:r w:rsidRPr="00B907A4">
              <w:rPr>
                <w:b/>
                <w:bCs/>
              </w:rPr>
              <w:t xml:space="preserve"> </w:t>
            </w:r>
            <w:proofErr w:type="spellStart"/>
            <w:r w:rsidRPr="00B907A4">
              <w:rPr>
                <w:b/>
                <w:bCs/>
              </w:rPr>
              <w:t>lịch</w:t>
            </w:r>
            <w:proofErr w:type="spellEnd"/>
            <w:r w:rsidRPr="00B907A4">
              <w:rPr>
                <w:b/>
                <w:bCs/>
              </w:rPr>
              <w:t xml:space="preserve"> &amp; Theo </w:t>
            </w:r>
            <w:proofErr w:type="spellStart"/>
            <w:r w:rsidRPr="00B907A4">
              <w:rPr>
                <w:b/>
                <w:bCs/>
              </w:rPr>
              <w:t>dõi</w:t>
            </w:r>
            <w:proofErr w:type="spellEnd"/>
          </w:p>
        </w:tc>
        <w:tc>
          <w:tcPr>
            <w:tcW w:w="0" w:type="auto"/>
            <w:vAlign w:val="center"/>
            <w:hideMark/>
          </w:tcPr>
          <w:p w14:paraId="6877CED1" w14:textId="77777777" w:rsidR="00B907A4" w:rsidRPr="00B907A4" w:rsidRDefault="00B907A4" w:rsidP="00B907A4">
            <w:r w:rsidRPr="00B907A4">
              <w:t xml:space="preserve">Gantt chart </w:t>
            </w:r>
            <w:proofErr w:type="spellStart"/>
            <w:r w:rsidRPr="00B907A4">
              <w:t>hoặc</w:t>
            </w:r>
            <w:proofErr w:type="spellEnd"/>
            <w:r w:rsidRPr="00B907A4">
              <w:t xml:space="preserve"> Google Scrum Template </w:t>
            </w:r>
            <w:proofErr w:type="spellStart"/>
            <w:r w:rsidRPr="00B907A4">
              <w:t>để</w:t>
            </w:r>
            <w:proofErr w:type="spellEnd"/>
            <w:r w:rsidRPr="00B907A4">
              <w:t xml:space="preserve"> </w:t>
            </w:r>
            <w:proofErr w:type="spellStart"/>
            <w:r w:rsidRPr="00B907A4">
              <w:t>trực</w:t>
            </w:r>
            <w:proofErr w:type="spellEnd"/>
            <w:r w:rsidRPr="00B907A4">
              <w:t xml:space="preserve"> </w:t>
            </w:r>
            <w:proofErr w:type="spellStart"/>
            <w:r w:rsidRPr="00B907A4">
              <w:t>quan</w:t>
            </w:r>
            <w:proofErr w:type="spellEnd"/>
            <w:r w:rsidRPr="00B907A4">
              <w:t xml:space="preserve"> </w:t>
            </w:r>
            <w:proofErr w:type="spellStart"/>
            <w:r w:rsidRPr="00B907A4">
              <w:t>tiến</w:t>
            </w:r>
            <w:proofErr w:type="spellEnd"/>
            <w:r w:rsidRPr="00B907A4">
              <w:t xml:space="preserve"> </w:t>
            </w:r>
            <w:proofErr w:type="spellStart"/>
            <w:r w:rsidRPr="00B907A4">
              <w:t>độ</w:t>
            </w:r>
            <w:proofErr w:type="spellEnd"/>
            <w:r w:rsidRPr="00B907A4">
              <w:t>.</w:t>
            </w:r>
          </w:p>
        </w:tc>
      </w:tr>
    </w:tbl>
    <w:p w14:paraId="0AF601C9" w14:textId="249537F5" w:rsidR="00B907A4" w:rsidRPr="00B907A4" w:rsidRDefault="00B907A4" w:rsidP="00B907A4">
      <w:pPr>
        <w:pStyle w:val="Heading2"/>
      </w:pPr>
      <w:proofErr w:type="spellStart"/>
      <w:r w:rsidRPr="00B907A4">
        <w:t>Kiểm</w:t>
      </w:r>
      <w:proofErr w:type="spellEnd"/>
      <w:r w:rsidRPr="00B907A4">
        <w:t xml:space="preserve"> </w:t>
      </w:r>
      <w:proofErr w:type="spellStart"/>
      <w:r w:rsidRPr="00B907A4">
        <w:t>tra</w:t>
      </w:r>
      <w:proofErr w:type="spellEnd"/>
      <w:r w:rsidRPr="00B907A4">
        <w:t xml:space="preserve"> </w:t>
      </w:r>
      <w:proofErr w:type="spellStart"/>
      <w:r w:rsidRPr="00B907A4">
        <w:t>và</w:t>
      </w:r>
      <w:proofErr w:type="spellEnd"/>
      <w:r w:rsidRPr="00B907A4">
        <w:t xml:space="preserve"> </w:t>
      </w:r>
      <w:proofErr w:type="spellStart"/>
      <w:r w:rsidRPr="00B907A4">
        <w:t>nghiệm</w:t>
      </w:r>
      <w:proofErr w:type="spellEnd"/>
      <w:r w:rsidRPr="00B907A4">
        <w:t xml:space="preserve"> </w:t>
      </w:r>
      <w:proofErr w:type="spellStart"/>
      <w:r w:rsidRPr="00B907A4">
        <w:t>thu</w:t>
      </w:r>
      <w:proofErr w:type="spellEnd"/>
    </w:p>
    <w:p w14:paraId="1AAF23A9" w14:textId="77777777" w:rsidR="00B907A4" w:rsidRPr="00B907A4" w:rsidRDefault="00B907A4" w:rsidP="00B907A4">
      <w:pPr>
        <w:numPr>
          <w:ilvl w:val="0"/>
          <w:numId w:val="13"/>
        </w:numPr>
      </w:pPr>
      <w:r w:rsidRPr="00B907A4">
        <w:rPr>
          <w:b/>
          <w:bCs/>
        </w:rPr>
        <w:t xml:space="preserve">Traceability Matrix </w:t>
      </w:r>
      <w:proofErr w:type="spellStart"/>
      <w:r w:rsidRPr="00B907A4">
        <w:rPr>
          <w:b/>
          <w:bCs/>
        </w:rPr>
        <w:t>chuẩn</w:t>
      </w:r>
      <w:proofErr w:type="spellEnd"/>
      <w:r w:rsidRPr="00B907A4">
        <w:rPr>
          <w:b/>
          <w:bCs/>
        </w:rPr>
        <w:t xml:space="preserve"> </w:t>
      </w:r>
      <w:proofErr w:type="spellStart"/>
      <w:r w:rsidRPr="00B907A4">
        <w:rPr>
          <w:b/>
          <w:bCs/>
        </w:rPr>
        <w:t>hóa</w:t>
      </w:r>
      <w:proofErr w:type="spellEnd"/>
      <w:r w:rsidRPr="00B907A4">
        <w:t xml:space="preserve">: </w:t>
      </w:r>
      <w:proofErr w:type="spellStart"/>
      <w:r w:rsidRPr="00B907A4">
        <w:t>truy</w:t>
      </w:r>
      <w:proofErr w:type="spellEnd"/>
      <w:r w:rsidRPr="00B907A4">
        <w:t xml:space="preserve"> </w:t>
      </w:r>
      <w:proofErr w:type="spellStart"/>
      <w:r w:rsidRPr="00B907A4">
        <w:t>vết</w:t>
      </w:r>
      <w:proofErr w:type="spellEnd"/>
      <w:r w:rsidRPr="00B907A4">
        <w:t xml:space="preserve"> </w:t>
      </w:r>
      <w:proofErr w:type="spellStart"/>
      <w:r w:rsidRPr="00B907A4">
        <w:t>toàn</w:t>
      </w:r>
      <w:proofErr w:type="spellEnd"/>
      <w:r w:rsidRPr="00B907A4">
        <w:t xml:space="preserve"> </w:t>
      </w:r>
      <w:proofErr w:type="spellStart"/>
      <w:r w:rsidRPr="00B907A4">
        <w:t>bộ</w:t>
      </w:r>
      <w:proofErr w:type="spellEnd"/>
      <w:r w:rsidRPr="00B907A4">
        <w:t xml:space="preserve"> </w:t>
      </w:r>
      <w:proofErr w:type="spellStart"/>
      <w:r w:rsidRPr="00B907A4">
        <w:t>từ</w:t>
      </w:r>
      <w:proofErr w:type="spellEnd"/>
      <w:r w:rsidRPr="00B907A4">
        <w:t xml:space="preserve"> Wish List → Epic → User Story → Acceptance Criteria.</w:t>
      </w:r>
    </w:p>
    <w:p w14:paraId="4BF7C13E" w14:textId="77777777" w:rsidR="00B907A4" w:rsidRPr="00B907A4" w:rsidRDefault="00B907A4" w:rsidP="00B907A4">
      <w:pPr>
        <w:numPr>
          <w:ilvl w:val="0"/>
          <w:numId w:val="13"/>
        </w:numPr>
      </w:pPr>
      <w:r w:rsidRPr="00B907A4">
        <w:rPr>
          <w:b/>
          <w:bCs/>
        </w:rPr>
        <w:t>Definition of Done (DoD)</w:t>
      </w:r>
      <w:r w:rsidRPr="00B907A4">
        <w:t xml:space="preserve">: </w:t>
      </w:r>
      <w:proofErr w:type="spellStart"/>
      <w:r w:rsidRPr="00B907A4">
        <w:t>mô</w:t>
      </w:r>
      <w:proofErr w:type="spellEnd"/>
      <w:r w:rsidRPr="00B907A4">
        <w:t xml:space="preserve"> </w:t>
      </w:r>
      <w:proofErr w:type="spellStart"/>
      <w:r w:rsidRPr="00B907A4">
        <w:t>tả</w:t>
      </w:r>
      <w:proofErr w:type="spellEnd"/>
      <w:r w:rsidRPr="00B907A4">
        <w:t xml:space="preserve"> </w:t>
      </w:r>
      <w:proofErr w:type="spellStart"/>
      <w:r w:rsidRPr="00B907A4">
        <w:t>rõ</w:t>
      </w:r>
      <w:proofErr w:type="spellEnd"/>
      <w:r w:rsidRPr="00B907A4">
        <w:t xml:space="preserve"> </w:t>
      </w:r>
      <w:proofErr w:type="spellStart"/>
      <w:r w:rsidRPr="00B907A4">
        <w:t>điều</w:t>
      </w:r>
      <w:proofErr w:type="spellEnd"/>
      <w:r w:rsidRPr="00B907A4">
        <w:t xml:space="preserve"> </w:t>
      </w:r>
      <w:proofErr w:type="spellStart"/>
      <w:r w:rsidRPr="00B907A4">
        <w:t>kiện</w:t>
      </w:r>
      <w:proofErr w:type="spellEnd"/>
      <w:r w:rsidRPr="00B907A4">
        <w:t xml:space="preserve"> </w:t>
      </w:r>
      <w:proofErr w:type="spellStart"/>
      <w:r w:rsidRPr="00B907A4">
        <w:t>hoàn</w:t>
      </w:r>
      <w:proofErr w:type="spellEnd"/>
      <w:r w:rsidRPr="00B907A4">
        <w:t xml:space="preserve"> </w:t>
      </w:r>
      <w:proofErr w:type="spellStart"/>
      <w:r w:rsidRPr="00B907A4">
        <w:t>thành</w:t>
      </w:r>
      <w:proofErr w:type="spellEnd"/>
      <w:r w:rsidRPr="00B907A4">
        <w:t xml:space="preserve"> </w:t>
      </w:r>
      <w:proofErr w:type="spellStart"/>
      <w:r w:rsidRPr="00B907A4">
        <w:t>từng</w:t>
      </w:r>
      <w:proofErr w:type="spellEnd"/>
      <w:r w:rsidRPr="00B907A4">
        <w:t xml:space="preserve"> User Story.</w:t>
      </w:r>
    </w:p>
    <w:p w14:paraId="7ABD3FDC" w14:textId="77777777" w:rsidR="00B907A4" w:rsidRPr="00B907A4" w:rsidRDefault="00B907A4" w:rsidP="00B907A4">
      <w:pPr>
        <w:numPr>
          <w:ilvl w:val="0"/>
          <w:numId w:val="13"/>
        </w:numPr>
      </w:pPr>
      <w:proofErr w:type="spellStart"/>
      <w:r w:rsidRPr="00B907A4">
        <w:rPr>
          <w:b/>
          <w:bCs/>
        </w:rPr>
        <w:t>Rà</w:t>
      </w:r>
      <w:proofErr w:type="spellEnd"/>
      <w:r w:rsidRPr="00B907A4">
        <w:rPr>
          <w:b/>
          <w:bCs/>
        </w:rPr>
        <w:t xml:space="preserve"> </w:t>
      </w:r>
      <w:proofErr w:type="spellStart"/>
      <w:r w:rsidRPr="00B907A4">
        <w:rPr>
          <w:b/>
          <w:bCs/>
        </w:rPr>
        <w:t>soát</w:t>
      </w:r>
      <w:proofErr w:type="spellEnd"/>
      <w:r w:rsidRPr="00B907A4">
        <w:rPr>
          <w:b/>
          <w:bCs/>
        </w:rPr>
        <w:t xml:space="preserve"> </w:t>
      </w:r>
      <w:proofErr w:type="spellStart"/>
      <w:r w:rsidRPr="00B907A4">
        <w:rPr>
          <w:b/>
          <w:bCs/>
        </w:rPr>
        <w:t>sau</w:t>
      </w:r>
      <w:proofErr w:type="spellEnd"/>
      <w:r w:rsidRPr="00B907A4">
        <w:rPr>
          <w:b/>
          <w:bCs/>
        </w:rPr>
        <w:t xml:space="preserve"> 2 </w:t>
      </w:r>
      <w:proofErr w:type="spellStart"/>
      <w:r w:rsidRPr="00B907A4">
        <w:rPr>
          <w:b/>
          <w:bCs/>
        </w:rPr>
        <w:t>ngày</w:t>
      </w:r>
      <w:proofErr w:type="spellEnd"/>
      <w:r w:rsidRPr="00B907A4">
        <w:rPr>
          <w:b/>
          <w:bCs/>
        </w:rPr>
        <w:t xml:space="preserve"> (J+2)</w:t>
      </w:r>
      <w:r w:rsidRPr="00B907A4">
        <w:t xml:space="preserve">: </w:t>
      </w:r>
      <w:proofErr w:type="spellStart"/>
      <w:r w:rsidRPr="00B907A4">
        <w:t>đảm</w:t>
      </w:r>
      <w:proofErr w:type="spellEnd"/>
      <w:r w:rsidRPr="00B907A4">
        <w:t xml:space="preserve"> </w:t>
      </w:r>
      <w:proofErr w:type="spellStart"/>
      <w:r w:rsidRPr="00B907A4">
        <w:t>bảo</w:t>
      </w:r>
      <w:proofErr w:type="spellEnd"/>
      <w:r w:rsidRPr="00B907A4">
        <w:t xml:space="preserve"> </w:t>
      </w:r>
      <w:proofErr w:type="spellStart"/>
      <w:r w:rsidRPr="00B907A4">
        <w:t>sản</w:t>
      </w:r>
      <w:proofErr w:type="spellEnd"/>
      <w:r w:rsidRPr="00B907A4">
        <w:t xml:space="preserve"> </w:t>
      </w:r>
      <w:proofErr w:type="spellStart"/>
      <w:r w:rsidRPr="00B907A4">
        <w:t>phẩm</w:t>
      </w:r>
      <w:proofErr w:type="spellEnd"/>
      <w:r w:rsidRPr="00B907A4">
        <w:t xml:space="preserve"> </w:t>
      </w:r>
      <w:proofErr w:type="spellStart"/>
      <w:r w:rsidRPr="00B907A4">
        <w:t>có</w:t>
      </w:r>
      <w:proofErr w:type="spellEnd"/>
      <w:r w:rsidRPr="00B907A4">
        <w:t xml:space="preserve"> </w:t>
      </w:r>
      <w:proofErr w:type="spellStart"/>
      <w:r w:rsidRPr="00B907A4">
        <w:t>thể</w:t>
      </w:r>
      <w:proofErr w:type="spellEnd"/>
      <w:r w:rsidRPr="00B907A4">
        <w:t xml:space="preserve"> </w:t>
      </w:r>
      <w:proofErr w:type="spellStart"/>
      <w:r w:rsidRPr="00B907A4">
        <w:t>chấm</w:t>
      </w:r>
      <w:proofErr w:type="spellEnd"/>
      <w:r w:rsidRPr="00B907A4">
        <w:t xml:space="preserve"> </w:t>
      </w:r>
      <w:proofErr w:type="spellStart"/>
      <w:r w:rsidRPr="00B907A4">
        <w:t>điểm</w:t>
      </w:r>
      <w:proofErr w:type="spellEnd"/>
      <w:r w:rsidRPr="00B907A4">
        <w:t xml:space="preserve"> </w:t>
      </w:r>
      <w:proofErr w:type="spellStart"/>
      <w:r w:rsidRPr="00B907A4">
        <w:t>được</w:t>
      </w:r>
      <w:proofErr w:type="spellEnd"/>
      <w:r w:rsidRPr="00B907A4">
        <w:t>.</w:t>
      </w:r>
    </w:p>
    <w:p w14:paraId="4947E10B" w14:textId="77777777" w:rsidR="00B907A4" w:rsidRPr="00B907A4" w:rsidRDefault="00B907A4" w:rsidP="00B907A4">
      <w:pPr>
        <w:numPr>
          <w:ilvl w:val="0"/>
          <w:numId w:val="13"/>
        </w:numPr>
      </w:pPr>
      <w:proofErr w:type="spellStart"/>
      <w:r w:rsidRPr="00B907A4">
        <w:rPr>
          <w:b/>
          <w:bCs/>
        </w:rPr>
        <w:t>Xác</w:t>
      </w:r>
      <w:proofErr w:type="spellEnd"/>
      <w:r w:rsidRPr="00B907A4">
        <w:rPr>
          <w:b/>
          <w:bCs/>
        </w:rPr>
        <w:t xml:space="preserve"> </w:t>
      </w:r>
      <w:proofErr w:type="spellStart"/>
      <w:r w:rsidRPr="00B907A4">
        <w:rPr>
          <w:b/>
          <w:bCs/>
        </w:rPr>
        <w:t>minh</w:t>
      </w:r>
      <w:proofErr w:type="spellEnd"/>
      <w:r w:rsidRPr="00B907A4">
        <w:rPr>
          <w:b/>
          <w:bCs/>
        </w:rPr>
        <w:t xml:space="preserve"> </w:t>
      </w:r>
      <w:proofErr w:type="spellStart"/>
      <w:r w:rsidRPr="00B907A4">
        <w:rPr>
          <w:b/>
          <w:bCs/>
        </w:rPr>
        <w:t>lại</w:t>
      </w:r>
      <w:proofErr w:type="spellEnd"/>
      <w:r w:rsidRPr="00B907A4">
        <w:rPr>
          <w:b/>
          <w:bCs/>
        </w:rPr>
        <w:t xml:space="preserve"> </w:t>
      </w:r>
      <w:proofErr w:type="spellStart"/>
      <w:r w:rsidRPr="00B907A4">
        <w:rPr>
          <w:b/>
          <w:bCs/>
        </w:rPr>
        <w:t>với</w:t>
      </w:r>
      <w:proofErr w:type="spellEnd"/>
      <w:r w:rsidRPr="00B907A4">
        <w:rPr>
          <w:b/>
          <w:bCs/>
        </w:rPr>
        <w:t xml:space="preserve"> </w:t>
      </w:r>
      <w:proofErr w:type="spellStart"/>
      <w:r w:rsidRPr="00B907A4">
        <w:rPr>
          <w:b/>
          <w:bCs/>
        </w:rPr>
        <w:t>khách</w:t>
      </w:r>
      <w:proofErr w:type="spellEnd"/>
      <w:r w:rsidRPr="00B907A4">
        <w:rPr>
          <w:b/>
          <w:bCs/>
        </w:rPr>
        <w:t xml:space="preserve"> </w:t>
      </w:r>
      <w:proofErr w:type="spellStart"/>
      <w:r w:rsidRPr="00B907A4">
        <w:rPr>
          <w:b/>
          <w:bCs/>
        </w:rPr>
        <w:t>hàng</w:t>
      </w:r>
      <w:proofErr w:type="spellEnd"/>
      <w:r w:rsidRPr="00B907A4">
        <w:t xml:space="preserve"> </w:t>
      </w:r>
      <w:proofErr w:type="spellStart"/>
      <w:r w:rsidRPr="00B907A4">
        <w:t>trước</w:t>
      </w:r>
      <w:proofErr w:type="spellEnd"/>
      <w:r w:rsidRPr="00B907A4">
        <w:t xml:space="preserve"> </w:t>
      </w:r>
      <w:proofErr w:type="spellStart"/>
      <w:r w:rsidRPr="00B907A4">
        <w:t>khi</w:t>
      </w:r>
      <w:proofErr w:type="spellEnd"/>
      <w:r w:rsidRPr="00B907A4">
        <w:t xml:space="preserve"> </w:t>
      </w:r>
      <w:proofErr w:type="spellStart"/>
      <w:r w:rsidRPr="00B907A4">
        <w:t>bàn</w:t>
      </w:r>
      <w:proofErr w:type="spellEnd"/>
      <w:r w:rsidRPr="00B907A4">
        <w:t xml:space="preserve"> </w:t>
      </w:r>
      <w:proofErr w:type="spellStart"/>
      <w:r w:rsidRPr="00B907A4">
        <w:t>giao</w:t>
      </w:r>
      <w:proofErr w:type="spellEnd"/>
      <w:r w:rsidRPr="00B907A4">
        <w:t>.</w:t>
      </w:r>
    </w:p>
    <w:p w14:paraId="4AB7FD46" w14:textId="77777777" w:rsidR="00B907A4" w:rsidRDefault="00B907A4" w:rsidP="00B907A4"/>
    <w:p w14:paraId="760D944B" w14:textId="77777777" w:rsidR="00B9748B" w:rsidRDefault="00000000" w:rsidP="00480EFF">
      <w:pPr>
        <w:pStyle w:val="Heading1"/>
      </w:pPr>
      <w:r>
        <w:lastRenderedPageBreak/>
        <w:t>PHẦN 4. TỔNG HỢP BÀI TẬP THỰC HÀNH</w:t>
      </w:r>
    </w:p>
    <w:p w14:paraId="5F11214F" w14:textId="72295A06" w:rsidR="00BE7441" w:rsidRPr="00BE7441" w:rsidRDefault="00BE7441" w:rsidP="00BE7441">
      <w:pPr>
        <w:pStyle w:val="Heading2"/>
      </w:pPr>
      <w:r>
        <w:t xml:space="preserve">Công </w:t>
      </w:r>
      <w:proofErr w:type="spellStart"/>
      <w:r>
        <w:t>việc</w:t>
      </w:r>
      <w:proofErr w:type="spellEnd"/>
    </w:p>
    <w:p w14:paraId="01FEEA4D" w14:textId="77777777" w:rsidR="00B9748B" w:rsidRDefault="00000000">
      <w:r>
        <w:t xml:space="preserve">1. </w:t>
      </w:r>
      <w:proofErr w:type="spellStart"/>
      <w:r>
        <w:t>Xây</w:t>
      </w:r>
      <w:proofErr w:type="spellEnd"/>
      <w:r>
        <w:t xml:space="preserve"> </w:t>
      </w:r>
      <w:proofErr w:type="spellStart"/>
      <w:r>
        <w:t>dựng</w:t>
      </w:r>
      <w:proofErr w:type="spellEnd"/>
      <w:r>
        <w:t xml:space="preserve"> WBS </w:t>
      </w:r>
      <w:proofErr w:type="spellStart"/>
      <w:r>
        <w:t>cho</w:t>
      </w:r>
      <w:proofErr w:type="spellEnd"/>
      <w:r>
        <w:t xml:space="preserve"> </w:t>
      </w:r>
      <w:proofErr w:type="spellStart"/>
      <w:r>
        <w:t>từng</w:t>
      </w:r>
      <w:proofErr w:type="spellEnd"/>
      <w:r>
        <w:t xml:space="preserve"> sprint.</w:t>
      </w:r>
      <w:r>
        <w:br/>
        <w:t xml:space="preserve">2. Chia user story </w:t>
      </w:r>
      <w:proofErr w:type="spellStart"/>
      <w:r>
        <w:t>thành</w:t>
      </w:r>
      <w:proofErr w:type="spellEnd"/>
      <w:r>
        <w:t xml:space="preserve"> </w:t>
      </w:r>
      <w:proofErr w:type="spellStart"/>
      <w:r>
        <w:t>các</w:t>
      </w:r>
      <w:proofErr w:type="spellEnd"/>
      <w:r>
        <w:t xml:space="preserve"> task </w:t>
      </w:r>
      <w:proofErr w:type="spellStart"/>
      <w:r>
        <w:t>nhỏ</w:t>
      </w:r>
      <w:proofErr w:type="spellEnd"/>
      <w:r>
        <w:t xml:space="preserve">, </w:t>
      </w:r>
      <w:proofErr w:type="spellStart"/>
      <w:r>
        <w:t>mỗi</w:t>
      </w:r>
      <w:proofErr w:type="spellEnd"/>
      <w:r>
        <w:t xml:space="preserve"> task </w:t>
      </w:r>
      <w:proofErr w:type="spellStart"/>
      <w:r>
        <w:t>có</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w:t>
      </w:r>
      <w:r>
        <w:br/>
        <w:t xml:space="preserve">3. </w:t>
      </w:r>
      <w:proofErr w:type="spellStart"/>
      <w:r>
        <w:t>Ước</w:t>
      </w:r>
      <w:proofErr w:type="spellEnd"/>
      <w:r>
        <w:t xml:space="preserve"> </w:t>
      </w:r>
      <w:proofErr w:type="spellStart"/>
      <w:r>
        <w:t>lượng</w:t>
      </w:r>
      <w:proofErr w:type="spellEnd"/>
      <w:r>
        <w:t xml:space="preserve"> </w:t>
      </w:r>
      <w:proofErr w:type="spellStart"/>
      <w:r>
        <w:t>nỗ</w:t>
      </w:r>
      <w:proofErr w:type="spellEnd"/>
      <w:r>
        <w:t xml:space="preserve"> </w:t>
      </w:r>
      <w:proofErr w:type="spellStart"/>
      <w:r>
        <w:t>lực</w:t>
      </w:r>
      <w:proofErr w:type="spellEnd"/>
      <w:r>
        <w:t xml:space="preserve">, </w:t>
      </w:r>
      <w:proofErr w:type="spellStart"/>
      <w:r>
        <w:t>ngày</w:t>
      </w:r>
      <w:proofErr w:type="spellEnd"/>
      <w:r>
        <w:t xml:space="preserve"> </w:t>
      </w:r>
      <w:proofErr w:type="spellStart"/>
      <w:r>
        <w:t>công</w:t>
      </w:r>
      <w:proofErr w:type="spellEnd"/>
      <w:r>
        <w:t xml:space="preserve">, chi </w:t>
      </w:r>
      <w:proofErr w:type="spellStart"/>
      <w:r>
        <w:t>phí</w:t>
      </w:r>
      <w:proofErr w:type="spellEnd"/>
      <w:r>
        <w:t xml:space="preserve">, </w:t>
      </w:r>
      <w:proofErr w:type="spellStart"/>
      <w:r>
        <w:t>và</w:t>
      </w:r>
      <w:proofErr w:type="spellEnd"/>
      <w:r>
        <w:t xml:space="preserve"> </w:t>
      </w:r>
      <w:proofErr w:type="spellStart"/>
      <w:r>
        <w:t>tính</w:t>
      </w:r>
      <w:proofErr w:type="spellEnd"/>
      <w:r>
        <w:t xml:space="preserve"> </w:t>
      </w:r>
      <w:proofErr w:type="spellStart"/>
      <w:r>
        <w:t>điểm</w:t>
      </w:r>
      <w:proofErr w:type="spellEnd"/>
      <w:r>
        <w:t xml:space="preserve"> effort.</w:t>
      </w:r>
      <w:r>
        <w:br/>
        <w:t xml:space="preserve">4. </w:t>
      </w:r>
      <w:proofErr w:type="spellStart"/>
      <w:r>
        <w:t>Lập</w:t>
      </w:r>
      <w:proofErr w:type="spellEnd"/>
      <w:r>
        <w:t xml:space="preserve"> CPM, </w:t>
      </w:r>
      <w:proofErr w:type="spellStart"/>
      <w:r>
        <w:t>xác</w:t>
      </w:r>
      <w:proofErr w:type="spellEnd"/>
      <w:r>
        <w:t xml:space="preserve"> </w:t>
      </w:r>
      <w:proofErr w:type="spellStart"/>
      <w:r>
        <w:t>định</w:t>
      </w:r>
      <w:proofErr w:type="spellEnd"/>
      <w:r>
        <w:t xml:space="preserve"> </w:t>
      </w:r>
      <w:proofErr w:type="spellStart"/>
      <w:r>
        <w:t>đường</w:t>
      </w:r>
      <w:proofErr w:type="spellEnd"/>
      <w:r>
        <w:t xml:space="preserve"> </w:t>
      </w:r>
      <w:proofErr w:type="spellStart"/>
      <w:r>
        <w:t>găng</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nếu</w:t>
      </w:r>
      <w:proofErr w:type="spellEnd"/>
      <w:r>
        <w:t xml:space="preserve"> </w:t>
      </w:r>
      <w:proofErr w:type="spellStart"/>
      <w:r>
        <w:t>cần</w:t>
      </w:r>
      <w:proofErr w:type="spellEnd"/>
      <w:r>
        <w:t>.</w:t>
      </w:r>
      <w:r>
        <w:br/>
        <w:t xml:space="preserve">5. Hoàn </w:t>
      </w:r>
      <w:proofErr w:type="spellStart"/>
      <w:r>
        <w:t>thiện</w:t>
      </w:r>
      <w:proofErr w:type="spellEnd"/>
      <w:r>
        <w:t xml:space="preserve"> traceability matrix </w:t>
      </w:r>
      <w:proofErr w:type="spellStart"/>
      <w:r>
        <w:t>chuẩn</w:t>
      </w:r>
      <w:proofErr w:type="spellEnd"/>
      <w:r>
        <w:t xml:space="preserve">, </w:t>
      </w:r>
      <w:proofErr w:type="spellStart"/>
      <w:r>
        <w:t>chốt</w:t>
      </w:r>
      <w:proofErr w:type="spellEnd"/>
      <w:r>
        <w:t xml:space="preserve"> sprint backlog.</w:t>
      </w:r>
      <w:r>
        <w:br/>
        <w:t xml:space="preserve">6. </w:t>
      </w:r>
      <w:proofErr w:type="spellStart"/>
      <w:r>
        <w:t>Tuần</w:t>
      </w:r>
      <w:proofErr w:type="spellEnd"/>
      <w:r>
        <w:t xml:space="preserve"> 6: </w:t>
      </w:r>
      <w:proofErr w:type="spellStart"/>
      <w:r>
        <w:t>bàn</w:t>
      </w:r>
      <w:proofErr w:type="spellEnd"/>
      <w:r>
        <w:t xml:space="preserve"> </w:t>
      </w:r>
      <w:proofErr w:type="spellStart"/>
      <w:r>
        <w:t>giao</w:t>
      </w:r>
      <w:proofErr w:type="spellEnd"/>
      <w:r>
        <w:t xml:space="preserve"> </w:t>
      </w:r>
      <w:proofErr w:type="spellStart"/>
      <w:r>
        <w:t>phiên</w:t>
      </w:r>
      <w:proofErr w:type="spellEnd"/>
      <w:r>
        <w:t xml:space="preserve"> </w:t>
      </w:r>
      <w:proofErr w:type="spellStart"/>
      <w:r>
        <w:t>bản</w:t>
      </w:r>
      <w:proofErr w:type="spellEnd"/>
      <w:r>
        <w:t xml:space="preserve"> 1 (ver1).</w:t>
      </w:r>
      <w:r>
        <w:br/>
        <w:t xml:space="preserve">7. </w:t>
      </w:r>
      <w:proofErr w:type="spellStart"/>
      <w:r>
        <w:t>Tuần</w:t>
      </w:r>
      <w:proofErr w:type="spellEnd"/>
      <w:r>
        <w:t xml:space="preserve"> 12: </w:t>
      </w:r>
      <w:proofErr w:type="spellStart"/>
      <w:r>
        <w:t>bàn</w:t>
      </w:r>
      <w:proofErr w:type="spellEnd"/>
      <w:r>
        <w:t xml:space="preserve"> </w:t>
      </w:r>
      <w:proofErr w:type="spellStart"/>
      <w:r>
        <w:t>giao</w:t>
      </w:r>
      <w:proofErr w:type="spellEnd"/>
      <w:r>
        <w:t xml:space="preserve"> </w:t>
      </w:r>
      <w:proofErr w:type="spellStart"/>
      <w:r>
        <w:t>phiên</w:t>
      </w:r>
      <w:proofErr w:type="spellEnd"/>
      <w:r>
        <w:t xml:space="preserve"> </w:t>
      </w:r>
      <w:proofErr w:type="spellStart"/>
      <w:r>
        <w:t>bản</w:t>
      </w:r>
      <w:proofErr w:type="spellEnd"/>
      <w:r>
        <w:t xml:space="preserve"> 2 (ver2).</w:t>
      </w:r>
      <w:r>
        <w:br/>
        <w:t xml:space="preserve">8. </w:t>
      </w:r>
      <w:proofErr w:type="spellStart"/>
      <w:r>
        <w:t>Rà</w:t>
      </w:r>
      <w:proofErr w:type="spellEnd"/>
      <w:r>
        <w:t xml:space="preserve"> </w:t>
      </w:r>
      <w:proofErr w:type="spellStart"/>
      <w:r>
        <w:t>soát</w:t>
      </w:r>
      <w:proofErr w:type="spellEnd"/>
      <w:r>
        <w:t xml:space="preserve"> J+2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xác</w:t>
      </w:r>
      <w:proofErr w:type="spellEnd"/>
      <w:r>
        <w:t xml:space="preserve"> </w:t>
      </w:r>
      <w:proofErr w:type="spellStart"/>
      <w:r>
        <w:t>minh</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hàng</w:t>
      </w:r>
      <w:proofErr w:type="spellEnd"/>
      <w:r>
        <w:t>.</w:t>
      </w:r>
    </w:p>
    <w:p w14:paraId="2691499E" w14:textId="0AF22384" w:rsidR="00BE7441" w:rsidRPr="00BE7441" w:rsidRDefault="00BE7441" w:rsidP="00BE7441">
      <w:pPr>
        <w:pStyle w:val="Heading2"/>
      </w:pPr>
      <w:proofErr w:type="spellStart"/>
      <w:r w:rsidRPr="00BE7441">
        <w:t>Kết</w:t>
      </w:r>
      <w:proofErr w:type="spellEnd"/>
      <w:r w:rsidRPr="00BE7441">
        <w:t xml:space="preserve"> </w:t>
      </w:r>
      <w:proofErr w:type="spellStart"/>
      <w:r w:rsidRPr="00BE7441">
        <w:t>quả</w:t>
      </w:r>
      <w:proofErr w:type="spellEnd"/>
      <w:r w:rsidRPr="00BE7441">
        <w:t xml:space="preserve"> </w:t>
      </w:r>
      <w:proofErr w:type="spellStart"/>
      <w:r w:rsidRPr="00BE7441">
        <w:t>mong</w:t>
      </w:r>
      <w:proofErr w:type="spellEnd"/>
      <w:r w:rsidRPr="00BE7441">
        <w:t xml:space="preserve"> </w:t>
      </w:r>
      <w:proofErr w:type="spellStart"/>
      <w:r w:rsidRPr="00BE7441">
        <w:t>đợi</w:t>
      </w:r>
      <w:proofErr w:type="spellEnd"/>
    </w:p>
    <w:p w14:paraId="2EC20B6A" w14:textId="77777777" w:rsidR="00BE7441" w:rsidRPr="00BE7441" w:rsidRDefault="00BE7441" w:rsidP="00BE7441">
      <w:pPr>
        <w:numPr>
          <w:ilvl w:val="0"/>
          <w:numId w:val="14"/>
        </w:numPr>
      </w:pPr>
      <w:r w:rsidRPr="00BE7441">
        <w:t xml:space="preserve">Danh </w:t>
      </w:r>
      <w:proofErr w:type="spellStart"/>
      <w:r w:rsidRPr="00BE7441">
        <w:t>mục</w:t>
      </w:r>
      <w:proofErr w:type="spellEnd"/>
      <w:r w:rsidRPr="00BE7441">
        <w:t xml:space="preserve"> </w:t>
      </w:r>
      <w:proofErr w:type="spellStart"/>
      <w:r w:rsidRPr="00BE7441">
        <w:t>sản</w:t>
      </w:r>
      <w:proofErr w:type="spellEnd"/>
      <w:r w:rsidRPr="00BE7441">
        <w:t xml:space="preserve"> </w:t>
      </w:r>
      <w:proofErr w:type="spellStart"/>
      <w:r w:rsidRPr="00BE7441">
        <w:t>phẩm</w:t>
      </w:r>
      <w:proofErr w:type="spellEnd"/>
      <w:r w:rsidRPr="00BE7441">
        <w:t xml:space="preserve"> </w:t>
      </w:r>
      <w:proofErr w:type="spellStart"/>
      <w:r w:rsidRPr="00BE7441">
        <w:t>đầy</w:t>
      </w:r>
      <w:proofErr w:type="spellEnd"/>
      <w:r w:rsidRPr="00BE7441">
        <w:t xml:space="preserve"> </w:t>
      </w:r>
      <w:proofErr w:type="spellStart"/>
      <w:r w:rsidRPr="00BE7441">
        <w:t>đủ</w:t>
      </w:r>
      <w:proofErr w:type="spellEnd"/>
      <w:r w:rsidRPr="00BE7441">
        <w:t xml:space="preserve"> </w:t>
      </w:r>
      <w:proofErr w:type="spellStart"/>
      <w:r w:rsidRPr="00BE7441">
        <w:t>và</w:t>
      </w:r>
      <w:proofErr w:type="spellEnd"/>
      <w:r w:rsidRPr="00BE7441">
        <w:t xml:space="preserve"> </w:t>
      </w:r>
      <w:proofErr w:type="spellStart"/>
      <w:r w:rsidRPr="00BE7441">
        <w:t>được</w:t>
      </w:r>
      <w:proofErr w:type="spellEnd"/>
      <w:r w:rsidRPr="00BE7441">
        <w:t xml:space="preserve"> </w:t>
      </w:r>
      <w:proofErr w:type="spellStart"/>
      <w:r w:rsidRPr="00BE7441">
        <w:t>đánh</w:t>
      </w:r>
      <w:proofErr w:type="spellEnd"/>
      <w:r w:rsidRPr="00BE7441">
        <w:t xml:space="preserve"> </w:t>
      </w:r>
      <w:proofErr w:type="spellStart"/>
      <w:r w:rsidRPr="00BE7441">
        <w:t>số</w:t>
      </w:r>
      <w:proofErr w:type="spellEnd"/>
      <w:r w:rsidRPr="00BE7441">
        <w:t xml:space="preserve"> </w:t>
      </w:r>
      <w:proofErr w:type="spellStart"/>
      <w:r w:rsidRPr="00BE7441">
        <w:t>theo</w:t>
      </w:r>
      <w:proofErr w:type="spellEnd"/>
      <w:r w:rsidRPr="00BE7441">
        <w:t xml:space="preserve"> </w:t>
      </w:r>
      <w:proofErr w:type="spellStart"/>
      <w:r w:rsidRPr="00BE7441">
        <w:t>giai</w:t>
      </w:r>
      <w:proofErr w:type="spellEnd"/>
      <w:r w:rsidRPr="00BE7441">
        <w:t xml:space="preserve"> </w:t>
      </w:r>
      <w:proofErr w:type="spellStart"/>
      <w:r w:rsidRPr="00BE7441">
        <w:t>đoạn</w:t>
      </w:r>
      <w:proofErr w:type="spellEnd"/>
      <w:r w:rsidRPr="00BE7441">
        <w:t>.</w:t>
      </w:r>
    </w:p>
    <w:p w14:paraId="653CB341" w14:textId="77777777" w:rsidR="00BE7441" w:rsidRPr="00BE7441" w:rsidRDefault="00BE7441" w:rsidP="00BE7441">
      <w:pPr>
        <w:numPr>
          <w:ilvl w:val="0"/>
          <w:numId w:val="14"/>
        </w:numPr>
      </w:pPr>
      <w:r w:rsidRPr="00BE7441">
        <w:t xml:space="preserve">As-Is </w:t>
      </w:r>
      <w:proofErr w:type="spellStart"/>
      <w:r w:rsidRPr="00BE7441">
        <w:t>và</w:t>
      </w:r>
      <w:proofErr w:type="spellEnd"/>
      <w:r w:rsidRPr="00BE7441">
        <w:t xml:space="preserve"> Visionary scenario </w:t>
      </w:r>
      <w:proofErr w:type="spellStart"/>
      <w:r w:rsidRPr="00BE7441">
        <w:t>khớp</w:t>
      </w:r>
      <w:proofErr w:type="spellEnd"/>
      <w:r w:rsidRPr="00BE7441">
        <w:t xml:space="preserve"> </w:t>
      </w:r>
      <w:proofErr w:type="spellStart"/>
      <w:r w:rsidRPr="00BE7441">
        <w:t>nhau</w:t>
      </w:r>
      <w:proofErr w:type="spellEnd"/>
      <w:r w:rsidRPr="00BE7441">
        <w:t xml:space="preserve">, </w:t>
      </w:r>
      <w:proofErr w:type="spellStart"/>
      <w:r w:rsidRPr="00BE7441">
        <w:t>có</w:t>
      </w:r>
      <w:proofErr w:type="spellEnd"/>
      <w:r w:rsidRPr="00BE7441">
        <w:t xml:space="preserve"> traceability </w:t>
      </w:r>
      <w:proofErr w:type="spellStart"/>
      <w:r w:rsidRPr="00BE7441">
        <w:t>rõ</w:t>
      </w:r>
      <w:proofErr w:type="spellEnd"/>
      <w:r w:rsidRPr="00BE7441">
        <w:t xml:space="preserve"> </w:t>
      </w:r>
      <w:proofErr w:type="spellStart"/>
      <w:r w:rsidRPr="00BE7441">
        <w:t>ràng</w:t>
      </w:r>
      <w:proofErr w:type="spellEnd"/>
      <w:r w:rsidRPr="00BE7441">
        <w:t>.</w:t>
      </w:r>
    </w:p>
    <w:p w14:paraId="64B5A4F8" w14:textId="77777777" w:rsidR="00BE7441" w:rsidRPr="00BE7441" w:rsidRDefault="00BE7441" w:rsidP="00BE7441">
      <w:pPr>
        <w:numPr>
          <w:ilvl w:val="0"/>
          <w:numId w:val="14"/>
        </w:numPr>
      </w:pPr>
      <w:r w:rsidRPr="00BE7441">
        <w:t xml:space="preserve">Product Backlog, Sprint Backlog, WBS, CPM, Gantt Chart </w:t>
      </w:r>
      <w:proofErr w:type="spellStart"/>
      <w:r w:rsidRPr="00BE7441">
        <w:t>hoàn</w:t>
      </w:r>
      <w:proofErr w:type="spellEnd"/>
      <w:r w:rsidRPr="00BE7441">
        <w:t xml:space="preserve"> </w:t>
      </w:r>
      <w:proofErr w:type="spellStart"/>
      <w:r w:rsidRPr="00BE7441">
        <w:t>thiện</w:t>
      </w:r>
      <w:proofErr w:type="spellEnd"/>
      <w:r w:rsidRPr="00BE7441">
        <w:t>.</w:t>
      </w:r>
    </w:p>
    <w:p w14:paraId="2786AE90" w14:textId="77777777" w:rsidR="00BE7441" w:rsidRPr="00BE7441" w:rsidRDefault="00BE7441" w:rsidP="00BE7441">
      <w:pPr>
        <w:numPr>
          <w:ilvl w:val="0"/>
          <w:numId w:val="14"/>
        </w:numPr>
      </w:pPr>
      <w:r w:rsidRPr="00BE7441">
        <w:t>Sprint 1 (</w:t>
      </w:r>
      <w:proofErr w:type="spellStart"/>
      <w:r w:rsidRPr="00BE7441">
        <w:t>tuần</w:t>
      </w:r>
      <w:proofErr w:type="spellEnd"/>
      <w:r w:rsidRPr="00BE7441">
        <w:t xml:space="preserve"> 6) → ver1 </w:t>
      </w:r>
      <w:proofErr w:type="spellStart"/>
      <w:r w:rsidRPr="00BE7441">
        <w:t>bàn</w:t>
      </w:r>
      <w:proofErr w:type="spellEnd"/>
      <w:r w:rsidRPr="00BE7441">
        <w:t xml:space="preserve"> </w:t>
      </w:r>
      <w:proofErr w:type="spellStart"/>
      <w:r w:rsidRPr="00BE7441">
        <w:t>giao</w:t>
      </w:r>
      <w:proofErr w:type="spellEnd"/>
      <w:r w:rsidRPr="00BE7441">
        <w:t>; Sprint 2 (</w:t>
      </w:r>
      <w:proofErr w:type="spellStart"/>
      <w:r w:rsidRPr="00BE7441">
        <w:t>tuần</w:t>
      </w:r>
      <w:proofErr w:type="spellEnd"/>
      <w:r w:rsidRPr="00BE7441">
        <w:t xml:space="preserve"> 12) → ver2 </w:t>
      </w:r>
      <w:proofErr w:type="spellStart"/>
      <w:r w:rsidRPr="00BE7441">
        <w:t>hoàn</w:t>
      </w:r>
      <w:proofErr w:type="spellEnd"/>
      <w:r w:rsidRPr="00BE7441">
        <w:t xml:space="preserve"> </w:t>
      </w:r>
      <w:proofErr w:type="spellStart"/>
      <w:r w:rsidRPr="00BE7441">
        <w:t>chỉnh</w:t>
      </w:r>
      <w:proofErr w:type="spellEnd"/>
      <w:r w:rsidRPr="00BE7441">
        <w:t>.</w:t>
      </w:r>
    </w:p>
    <w:p w14:paraId="2CF14760" w14:textId="77777777" w:rsidR="00BE7441" w:rsidRDefault="00BE7441"/>
    <w:p w14:paraId="2B6F3290" w14:textId="77777777" w:rsidR="00B9748B" w:rsidRDefault="00000000">
      <w:pPr>
        <w:pStyle w:val="Heading2"/>
      </w:pPr>
      <w:r>
        <w:t>KẾT LUẬN</w:t>
      </w:r>
    </w:p>
    <w:p w14:paraId="63F386B2" w14:textId="77777777" w:rsidR="00B9748B" w:rsidRDefault="00000000">
      <w:r>
        <w:t>Tài liệu này là chuẩn hướng dẫn kiểm tra, rà soát và lập kế hoạch Agile/Scrum. Nhóm phát triển cần trình bày rõ mối liên hệ giữa pain point – wish list – user story – sản phẩm đầu ra; dựng WBS, CPM, traceability matrix đầy đủ; thực hiện đúng chu trình Plan – Do – Check – Act và đảm bảo có hai sprint thực tế với đánh giá effort và xác minh với khách hàng.</w:t>
      </w:r>
    </w:p>
    <w:sectPr w:rsidR="00B974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74B15"/>
    <w:multiLevelType w:val="multilevel"/>
    <w:tmpl w:val="58C4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72042"/>
    <w:multiLevelType w:val="multilevel"/>
    <w:tmpl w:val="91500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E2FF3"/>
    <w:multiLevelType w:val="multilevel"/>
    <w:tmpl w:val="9538F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A19D9"/>
    <w:multiLevelType w:val="multilevel"/>
    <w:tmpl w:val="C0808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33905"/>
    <w:multiLevelType w:val="multilevel"/>
    <w:tmpl w:val="57E21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A7986"/>
    <w:multiLevelType w:val="multilevel"/>
    <w:tmpl w:val="CE202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97845"/>
    <w:multiLevelType w:val="multilevel"/>
    <w:tmpl w:val="8A52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B3C47"/>
    <w:multiLevelType w:val="multilevel"/>
    <w:tmpl w:val="739E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D2C65"/>
    <w:multiLevelType w:val="multilevel"/>
    <w:tmpl w:val="952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0749C"/>
    <w:multiLevelType w:val="multilevel"/>
    <w:tmpl w:val="87125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D4FE4"/>
    <w:multiLevelType w:val="multilevel"/>
    <w:tmpl w:val="50EE2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062C7"/>
    <w:multiLevelType w:val="multilevel"/>
    <w:tmpl w:val="5A5A9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B75BA"/>
    <w:multiLevelType w:val="multilevel"/>
    <w:tmpl w:val="85C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C33DB"/>
    <w:multiLevelType w:val="multilevel"/>
    <w:tmpl w:val="1852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97ABA"/>
    <w:multiLevelType w:val="multilevel"/>
    <w:tmpl w:val="2E10A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409DA"/>
    <w:multiLevelType w:val="multilevel"/>
    <w:tmpl w:val="5AD06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D7668"/>
    <w:multiLevelType w:val="multilevel"/>
    <w:tmpl w:val="8C56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F5F50"/>
    <w:multiLevelType w:val="multilevel"/>
    <w:tmpl w:val="9A1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33796"/>
    <w:multiLevelType w:val="multilevel"/>
    <w:tmpl w:val="42F0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3270A"/>
    <w:multiLevelType w:val="multilevel"/>
    <w:tmpl w:val="D892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C482A"/>
    <w:multiLevelType w:val="multilevel"/>
    <w:tmpl w:val="56D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5165A"/>
    <w:multiLevelType w:val="multilevel"/>
    <w:tmpl w:val="5672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229261">
    <w:abstractNumId w:val="8"/>
  </w:num>
  <w:num w:numId="2" w16cid:durableId="1190725502">
    <w:abstractNumId w:val="6"/>
  </w:num>
  <w:num w:numId="3" w16cid:durableId="133059521">
    <w:abstractNumId w:val="5"/>
  </w:num>
  <w:num w:numId="4" w16cid:durableId="846285097">
    <w:abstractNumId w:val="4"/>
  </w:num>
  <w:num w:numId="5" w16cid:durableId="711223426">
    <w:abstractNumId w:val="7"/>
  </w:num>
  <w:num w:numId="6" w16cid:durableId="755253385">
    <w:abstractNumId w:val="3"/>
  </w:num>
  <w:num w:numId="7" w16cid:durableId="302082196">
    <w:abstractNumId w:val="2"/>
  </w:num>
  <w:num w:numId="8" w16cid:durableId="1536775669">
    <w:abstractNumId w:val="1"/>
  </w:num>
  <w:num w:numId="9" w16cid:durableId="552278666">
    <w:abstractNumId w:val="0"/>
  </w:num>
  <w:num w:numId="10" w16cid:durableId="246618790">
    <w:abstractNumId w:val="15"/>
  </w:num>
  <w:num w:numId="11" w16cid:durableId="1700353994">
    <w:abstractNumId w:val="24"/>
  </w:num>
  <w:num w:numId="12" w16cid:durableId="311910540">
    <w:abstractNumId w:val="20"/>
  </w:num>
  <w:num w:numId="13" w16cid:durableId="787623140">
    <w:abstractNumId w:val="16"/>
  </w:num>
  <w:num w:numId="14" w16cid:durableId="929118975">
    <w:abstractNumId w:val="26"/>
  </w:num>
  <w:num w:numId="15" w16cid:durableId="978723600">
    <w:abstractNumId w:val="18"/>
  </w:num>
  <w:num w:numId="16" w16cid:durableId="1156535783">
    <w:abstractNumId w:val="28"/>
  </w:num>
  <w:num w:numId="17" w16cid:durableId="159388556">
    <w:abstractNumId w:val="17"/>
  </w:num>
  <w:num w:numId="18" w16cid:durableId="357897408">
    <w:abstractNumId w:val="19"/>
  </w:num>
  <w:num w:numId="19" w16cid:durableId="1866483744">
    <w:abstractNumId w:val="11"/>
  </w:num>
  <w:num w:numId="20" w16cid:durableId="930432646">
    <w:abstractNumId w:val="14"/>
  </w:num>
  <w:num w:numId="21" w16cid:durableId="1565027087">
    <w:abstractNumId w:val="22"/>
  </w:num>
  <w:num w:numId="22" w16cid:durableId="1036856634">
    <w:abstractNumId w:val="27"/>
  </w:num>
  <w:num w:numId="23" w16cid:durableId="215513745">
    <w:abstractNumId w:val="29"/>
  </w:num>
  <w:num w:numId="24" w16cid:durableId="1324048267">
    <w:abstractNumId w:val="25"/>
  </w:num>
  <w:num w:numId="25" w16cid:durableId="990475644">
    <w:abstractNumId w:val="13"/>
  </w:num>
  <w:num w:numId="26" w16cid:durableId="700594494">
    <w:abstractNumId w:val="12"/>
  </w:num>
  <w:num w:numId="27" w16cid:durableId="366953957">
    <w:abstractNumId w:val="21"/>
  </w:num>
  <w:num w:numId="28" w16cid:durableId="1114252897">
    <w:abstractNumId w:val="23"/>
  </w:num>
  <w:num w:numId="29" w16cid:durableId="1545214501">
    <w:abstractNumId w:val="9"/>
  </w:num>
  <w:num w:numId="30" w16cid:durableId="881476031">
    <w:abstractNumId w:val="10"/>
  </w:num>
  <w:num w:numId="31" w16cid:durableId="20305188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0F"/>
    <w:rsid w:val="0029639D"/>
    <w:rsid w:val="003206F1"/>
    <w:rsid w:val="00326F90"/>
    <w:rsid w:val="00480EFF"/>
    <w:rsid w:val="005847DB"/>
    <w:rsid w:val="00786AC0"/>
    <w:rsid w:val="007C2169"/>
    <w:rsid w:val="008B0EF5"/>
    <w:rsid w:val="009E045F"/>
    <w:rsid w:val="00A207B3"/>
    <w:rsid w:val="00AA1D8D"/>
    <w:rsid w:val="00B45BB4"/>
    <w:rsid w:val="00B47730"/>
    <w:rsid w:val="00B66819"/>
    <w:rsid w:val="00B907A4"/>
    <w:rsid w:val="00B9748B"/>
    <w:rsid w:val="00BA4A20"/>
    <w:rsid w:val="00BE7441"/>
    <w:rsid w:val="00CB0664"/>
    <w:rsid w:val="00F10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B60CF"/>
  <w14:defaultImageDpi w14:val="300"/>
  <w15:docId w15:val="{0122EC26-4D3D-45C1-9948-375F1C8A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7D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47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CB0A1BA87F17149B6E4E0CCF38A1006" ma:contentTypeVersion="0" ma:contentTypeDescription="Create a new document." ma:contentTypeScope="" ma:versionID="a268620d998a5edf8d61ee98c4c7c378">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8C65D88-D0B6-4200-9353-DB268A4B0474}"/>
</file>

<file path=customXml/itemProps3.xml><?xml version="1.0" encoding="utf-8"?>
<ds:datastoreItem xmlns:ds="http://schemas.openxmlformats.org/officeDocument/2006/customXml" ds:itemID="{2A624F06-6E86-4F1B-AB54-84D166252C43}"/>
</file>

<file path=customXml/itemProps4.xml><?xml version="1.0" encoding="utf-8"?>
<ds:datastoreItem xmlns:ds="http://schemas.openxmlformats.org/officeDocument/2006/customXml" ds:itemID="{B186D75A-77CA-40EA-B861-41E7749FEBD2}"/>
</file>

<file path=docProps/app.xml><?xml version="1.0" encoding="utf-8"?>
<Properties xmlns="http://schemas.openxmlformats.org/officeDocument/2006/extended-properties" xmlns:vt="http://schemas.openxmlformats.org/officeDocument/2006/docPropsVTypes">
  <Template>Normal</Template>
  <TotalTime>104</TotalTime>
  <Pages>9</Pages>
  <Words>2495</Words>
  <Characters>9557</Characters>
  <Application>Microsoft Office Word</Application>
  <DocSecurity>0</DocSecurity>
  <Lines>329</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Thị Hương Giang</cp:lastModifiedBy>
  <cp:revision>10</cp:revision>
  <dcterms:created xsi:type="dcterms:W3CDTF">2013-12-23T23:15:00Z</dcterms:created>
  <dcterms:modified xsi:type="dcterms:W3CDTF">2025-10-15T08:03:00Z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0x0101006CB0A1BA87F17149B6E4E0CCF38A1006</vt:lpwstr>
  </property>
</Properties>
</file>